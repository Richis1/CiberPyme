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1D13" w14:textId="26B4E309" w:rsidR="00AD7E21" w:rsidRDefault="00AD7E21">
      <w:pPr>
        <w:pStyle w:val="Ttulo2"/>
      </w:pPr>
      <w:proofErr w:type="spellStart"/>
      <w:r>
        <w:t>Nomalizacion</w:t>
      </w:r>
      <w:proofErr w:type="spellEnd"/>
      <w:r>
        <w:t xml:space="preserve"> de </w:t>
      </w:r>
      <w:proofErr w:type="spellStart"/>
      <w:r>
        <w:t>tablas</w:t>
      </w:r>
      <w:proofErr w:type="spellEnd"/>
    </w:p>
    <w:p w14:paraId="611817C7" w14:textId="09E207BA" w:rsidR="004A1C35" w:rsidRDefault="00000000">
      <w:pPr>
        <w:pStyle w:val="Ttulo2"/>
      </w:pPr>
      <w:r>
        <w:t>EMPRESAS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317"/>
        <w:gridCol w:w="1398"/>
        <w:gridCol w:w="1851"/>
        <w:gridCol w:w="2133"/>
        <w:gridCol w:w="1369"/>
        <w:gridCol w:w="788"/>
      </w:tblGrid>
      <w:tr w:rsidR="004A1C35" w14:paraId="0D732037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552AA5" w14:textId="77777777" w:rsidR="004A1C35" w:rsidRDefault="00000000">
            <w:r>
              <w:t>empresa_id</w:t>
            </w:r>
          </w:p>
        </w:tc>
        <w:tc>
          <w:tcPr>
            <w:tcW w:w="1440" w:type="dxa"/>
          </w:tcPr>
          <w:p w14:paraId="0251F7BA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razon_social</w:t>
            </w:r>
          </w:p>
        </w:tc>
        <w:tc>
          <w:tcPr>
            <w:tcW w:w="1440" w:type="dxa"/>
          </w:tcPr>
          <w:p w14:paraId="1D9950BF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rfc</w:t>
            </w:r>
          </w:p>
        </w:tc>
        <w:tc>
          <w:tcPr>
            <w:tcW w:w="1440" w:type="dxa"/>
          </w:tcPr>
          <w:p w14:paraId="1DBB6F61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contacto_email</w:t>
            </w:r>
          </w:p>
        </w:tc>
        <w:tc>
          <w:tcPr>
            <w:tcW w:w="1440" w:type="dxa"/>
          </w:tcPr>
          <w:p w14:paraId="3AACAB5D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contacto_tel</w:t>
            </w:r>
          </w:p>
        </w:tc>
        <w:tc>
          <w:tcPr>
            <w:tcW w:w="1440" w:type="dxa"/>
          </w:tcPr>
          <w:p w14:paraId="0D36E16F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activa</w:t>
            </w:r>
          </w:p>
        </w:tc>
      </w:tr>
      <w:tr w:rsidR="004A1C35" w14:paraId="31F04BAA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A79D00" w14:textId="77777777" w:rsidR="004A1C35" w:rsidRDefault="00000000">
            <w:r>
              <w:t>1</w:t>
            </w:r>
          </w:p>
        </w:tc>
        <w:tc>
          <w:tcPr>
            <w:tcW w:w="1440" w:type="dxa"/>
          </w:tcPr>
          <w:p w14:paraId="7D3EB34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 SA de CV</w:t>
            </w:r>
          </w:p>
        </w:tc>
        <w:tc>
          <w:tcPr>
            <w:tcW w:w="1440" w:type="dxa"/>
          </w:tcPr>
          <w:p w14:paraId="696FD5E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LOYM551567DKD</w:t>
            </w:r>
          </w:p>
        </w:tc>
        <w:tc>
          <w:tcPr>
            <w:tcW w:w="1440" w:type="dxa"/>
          </w:tcPr>
          <w:p w14:paraId="026DBA3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contacto@alfa.mx</w:t>
            </w:r>
          </w:p>
        </w:tc>
        <w:tc>
          <w:tcPr>
            <w:tcW w:w="1440" w:type="dxa"/>
          </w:tcPr>
          <w:p w14:paraId="468C90E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9998609966</w:t>
            </w:r>
          </w:p>
        </w:tc>
        <w:tc>
          <w:tcPr>
            <w:tcW w:w="1440" w:type="dxa"/>
          </w:tcPr>
          <w:p w14:paraId="19A033C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0B97DD5F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938CD3" w14:textId="77777777" w:rsidR="004A1C35" w:rsidRDefault="00000000">
            <w:r>
              <w:t>2</w:t>
            </w:r>
          </w:p>
        </w:tc>
        <w:tc>
          <w:tcPr>
            <w:tcW w:w="1440" w:type="dxa"/>
          </w:tcPr>
          <w:p w14:paraId="398E733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Beta SA de CV</w:t>
            </w:r>
          </w:p>
        </w:tc>
        <w:tc>
          <w:tcPr>
            <w:tcW w:w="1440" w:type="dxa"/>
          </w:tcPr>
          <w:p w14:paraId="28E6C26C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EANB120448SXR</w:t>
            </w:r>
          </w:p>
        </w:tc>
        <w:tc>
          <w:tcPr>
            <w:tcW w:w="1440" w:type="dxa"/>
          </w:tcPr>
          <w:p w14:paraId="37BD80FA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contacto@beta.mx</w:t>
            </w:r>
          </w:p>
        </w:tc>
        <w:tc>
          <w:tcPr>
            <w:tcW w:w="1440" w:type="dxa"/>
          </w:tcPr>
          <w:p w14:paraId="7C09C53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9996429987</w:t>
            </w:r>
          </w:p>
        </w:tc>
        <w:tc>
          <w:tcPr>
            <w:tcW w:w="1440" w:type="dxa"/>
          </w:tcPr>
          <w:p w14:paraId="1DDEE8D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06830762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1447BF" w14:textId="77777777" w:rsidR="004A1C35" w:rsidRDefault="00000000">
            <w:r>
              <w:t>3</w:t>
            </w:r>
          </w:p>
        </w:tc>
        <w:tc>
          <w:tcPr>
            <w:tcW w:w="1440" w:type="dxa"/>
          </w:tcPr>
          <w:p w14:paraId="11115A1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Gamma SA de CV</w:t>
            </w:r>
          </w:p>
        </w:tc>
        <w:tc>
          <w:tcPr>
            <w:tcW w:w="1440" w:type="dxa"/>
          </w:tcPr>
          <w:p w14:paraId="61BA90F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IFHB748398AH6</w:t>
            </w:r>
          </w:p>
        </w:tc>
        <w:tc>
          <w:tcPr>
            <w:tcW w:w="1440" w:type="dxa"/>
          </w:tcPr>
          <w:p w14:paraId="4D58B87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contacto@gamma.mx</w:t>
            </w:r>
          </w:p>
        </w:tc>
        <w:tc>
          <w:tcPr>
            <w:tcW w:w="1440" w:type="dxa"/>
          </w:tcPr>
          <w:p w14:paraId="5FAA5BF0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9994930672</w:t>
            </w:r>
          </w:p>
        </w:tc>
        <w:tc>
          <w:tcPr>
            <w:tcW w:w="1440" w:type="dxa"/>
          </w:tcPr>
          <w:p w14:paraId="2595FFC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1B9E2B1C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BEFF02" w14:textId="77777777" w:rsidR="004A1C35" w:rsidRDefault="00000000">
            <w:r>
              <w:t>4</w:t>
            </w:r>
          </w:p>
        </w:tc>
        <w:tc>
          <w:tcPr>
            <w:tcW w:w="1440" w:type="dxa"/>
          </w:tcPr>
          <w:p w14:paraId="1949E9B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Delta SA de CV</w:t>
            </w:r>
          </w:p>
        </w:tc>
        <w:tc>
          <w:tcPr>
            <w:tcW w:w="1440" w:type="dxa"/>
          </w:tcPr>
          <w:p w14:paraId="4397B9DE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CIZT121071UQG</w:t>
            </w:r>
          </w:p>
        </w:tc>
        <w:tc>
          <w:tcPr>
            <w:tcW w:w="1440" w:type="dxa"/>
          </w:tcPr>
          <w:p w14:paraId="2EC24FD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contacto@delta.mx</w:t>
            </w:r>
          </w:p>
        </w:tc>
        <w:tc>
          <w:tcPr>
            <w:tcW w:w="1440" w:type="dxa"/>
          </w:tcPr>
          <w:p w14:paraId="6F7CDA6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9997161422</w:t>
            </w:r>
          </w:p>
        </w:tc>
        <w:tc>
          <w:tcPr>
            <w:tcW w:w="1440" w:type="dxa"/>
          </w:tcPr>
          <w:p w14:paraId="23D41E6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1DE889AC" w14:textId="77777777" w:rsidR="004A1C35" w:rsidRDefault="00000000">
      <w:pPr>
        <w:pStyle w:val="Ttulo2"/>
      </w:pPr>
      <w:r>
        <w:t>ROLES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1C35" w14:paraId="0D24806E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63D4F" w14:textId="77777777" w:rsidR="004A1C35" w:rsidRDefault="00000000">
            <w:r>
              <w:t>rol_id</w:t>
            </w:r>
          </w:p>
        </w:tc>
        <w:tc>
          <w:tcPr>
            <w:tcW w:w="4320" w:type="dxa"/>
          </w:tcPr>
          <w:p w14:paraId="0D9AF7E3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</w:tr>
      <w:tr w:rsidR="004A1C35" w14:paraId="6BFB26CE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FC1F2" w14:textId="77777777" w:rsidR="004A1C35" w:rsidRDefault="00000000">
            <w:r>
              <w:t>1</w:t>
            </w:r>
          </w:p>
        </w:tc>
        <w:tc>
          <w:tcPr>
            <w:tcW w:w="4320" w:type="dxa"/>
          </w:tcPr>
          <w:p w14:paraId="10A02D6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</w:tr>
      <w:tr w:rsidR="004A1C35" w14:paraId="5F950D74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C8AE0" w14:textId="77777777" w:rsidR="004A1C35" w:rsidRDefault="00000000">
            <w:r>
              <w:t>2</w:t>
            </w:r>
          </w:p>
        </w:tc>
        <w:tc>
          <w:tcPr>
            <w:tcW w:w="4320" w:type="dxa"/>
          </w:tcPr>
          <w:p w14:paraId="0538655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EMPRESA</w:t>
            </w:r>
          </w:p>
        </w:tc>
      </w:tr>
      <w:tr w:rsidR="004A1C35" w14:paraId="4871294B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31FA39" w14:textId="77777777" w:rsidR="004A1C35" w:rsidRDefault="00000000">
            <w:r>
              <w:t>3</w:t>
            </w:r>
          </w:p>
        </w:tc>
        <w:tc>
          <w:tcPr>
            <w:tcW w:w="4320" w:type="dxa"/>
          </w:tcPr>
          <w:p w14:paraId="3C5949C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</w:t>
            </w:r>
          </w:p>
        </w:tc>
      </w:tr>
    </w:tbl>
    <w:p w14:paraId="384A0AB2" w14:textId="77777777" w:rsidR="004A1C35" w:rsidRDefault="00000000">
      <w:pPr>
        <w:pStyle w:val="Ttulo2"/>
      </w:pPr>
      <w:r>
        <w:t>USUARIOS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274"/>
        <w:gridCol w:w="1377"/>
        <w:gridCol w:w="2373"/>
        <w:gridCol w:w="1760"/>
        <w:gridCol w:w="1245"/>
        <w:gridCol w:w="827"/>
      </w:tblGrid>
      <w:tr w:rsidR="004A1C35" w14:paraId="0ABD5D38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893073" w14:textId="77777777" w:rsidR="004A1C35" w:rsidRDefault="00000000">
            <w:r>
              <w:t>usuario_id</w:t>
            </w:r>
          </w:p>
        </w:tc>
        <w:tc>
          <w:tcPr>
            <w:tcW w:w="1440" w:type="dxa"/>
          </w:tcPr>
          <w:p w14:paraId="291460D4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empresa_id</w:t>
            </w:r>
          </w:p>
        </w:tc>
        <w:tc>
          <w:tcPr>
            <w:tcW w:w="1440" w:type="dxa"/>
          </w:tcPr>
          <w:p w14:paraId="0DD36F93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440" w:type="dxa"/>
          </w:tcPr>
          <w:p w14:paraId="036C039E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password_hash</w:t>
            </w:r>
          </w:p>
        </w:tc>
        <w:tc>
          <w:tcPr>
            <w:tcW w:w="1440" w:type="dxa"/>
          </w:tcPr>
          <w:p w14:paraId="61D37420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1440" w:type="dxa"/>
          </w:tcPr>
          <w:p w14:paraId="081AE484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activo</w:t>
            </w:r>
          </w:p>
        </w:tc>
      </w:tr>
      <w:tr w:rsidR="004A1C35" w14:paraId="5D85572B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ADE8D7" w14:textId="77777777" w:rsidR="004A1C35" w:rsidRDefault="00000000">
            <w:r>
              <w:t>1</w:t>
            </w:r>
          </w:p>
        </w:tc>
        <w:tc>
          <w:tcPr>
            <w:tcW w:w="1440" w:type="dxa"/>
          </w:tcPr>
          <w:p w14:paraId="33CA3C20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0715E0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ana1@pymes.mx</w:t>
            </w:r>
          </w:p>
        </w:tc>
        <w:tc>
          <w:tcPr>
            <w:tcW w:w="1440" w:type="dxa"/>
          </w:tcPr>
          <w:p w14:paraId="4832356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argon2$demo</w:t>
            </w:r>
          </w:p>
        </w:tc>
        <w:tc>
          <w:tcPr>
            <w:tcW w:w="1440" w:type="dxa"/>
          </w:tcPr>
          <w:p w14:paraId="49375CB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 Pérez</w:t>
            </w:r>
          </w:p>
        </w:tc>
        <w:tc>
          <w:tcPr>
            <w:tcW w:w="1440" w:type="dxa"/>
          </w:tcPr>
          <w:p w14:paraId="6BEC264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0DB92603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6E03AE" w14:textId="77777777" w:rsidR="004A1C35" w:rsidRDefault="00000000">
            <w:r>
              <w:t>2</w:t>
            </w:r>
          </w:p>
        </w:tc>
        <w:tc>
          <w:tcPr>
            <w:tcW w:w="1440" w:type="dxa"/>
          </w:tcPr>
          <w:p w14:paraId="1A901C1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2592EEE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luis2@pymes.mx</w:t>
            </w:r>
          </w:p>
        </w:tc>
        <w:tc>
          <w:tcPr>
            <w:tcW w:w="1440" w:type="dxa"/>
          </w:tcPr>
          <w:p w14:paraId="10E31AFD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argon2$demo</w:t>
            </w:r>
          </w:p>
        </w:tc>
        <w:tc>
          <w:tcPr>
            <w:tcW w:w="1440" w:type="dxa"/>
          </w:tcPr>
          <w:p w14:paraId="738F08F0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Luis López</w:t>
            </w:r>
          </w:p>
        </w:tc>
        <w:tc>
          <w:tcPr>
            <w:tcW w:w="1440" w:type="dxa"/>
          </w:tcPr>
          <w:p w14:paraId="5156E5C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3EC5EF21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F3EF19" w14:textId="77777777" w:rsidR="004A1C35" w:rsidRDefault="00000000">
            <w:r>
              <w:t>3</w:t>
            </w:r>
          </w:p>
        </w:tc>
        <w:tc>
          <w:tcPr>
            <w:tcW w:w="1440" w:type="dxa"/>
          </w:tcPr>
          <w:p w14:paraId="332859C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2E096DB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carlos3@pymes.mx</w:t>
            </w:r>
          </w:p>
        </w:tc>
        <w:tc>
          <w:tcPr>
            <w:tcW w:w="1440" w:type="dxa"/>
          </w:tcPr>
          <w:p w14:paraId="3AC26BA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argon2$demo</w:t>
            </w:r>
          </w:p>
        </w:tc>
        <w:tc>
          <w:tcPr>
            <w:tcW w:w="1440" w:type="dxa"/>
          </w:tcPr>
          <w:p w14:paraId="4FA7E62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Carlos Gómez</w:t>
            </w:r>
          </w:p>
        </w:tc>
        <w:tc>
          <w:tcPr>
            <w:tcW w:w="1440" w:type="dxa"/>
          </w:tcPr>
          <w:p w14:paraId="7734C71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398AE823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73ACEA" w14:textId="77777777" w:rsidR="004A1C35" w:rsidRDefault="00000000">
            <w:r>
              <w:t>4</w:t>
            </w:r>
          </w:p>
        </w:tc>
        <w:tc>
          <w:tcPr>
            <w:tcW w:w="1440" w:type="dxa"/>
          </w:tcPr>
          <w:p w14:paraId="52BD6460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46C088C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maría4@pymes.mx</w:t>
            </w:r>
          </w:p>
        </w:tc>
        <w:tc>
          <w:tcPr>
            <w:tcW w:w="1440" w:type="dxa"/>
          </w:tcPr>
          <w:p w14:paraId="634BDBDC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argon2$demo</w:t>
            </w:r>
          </w:p>
        </w:tc>
        <w:tc>
          <w:tcPr>
            <w:tcW w:w="1440" w:type="dxa"/>
          </w:tcPr>
          <w:p w14:paraId="703E6F2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María Hernández</w:t>
            </w:r>
          </w:p>
        </w:tc>
        <w:tc>
          <w:tcPr>
            <w:tcW w:w="1440" w:type="dxa"/>
          </w:tcPr>
          <w:p w14:paraId="263AD1AF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26A11104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F85E15" w14:textId="77777777" w:rsidR="004A1C35" w:rsidRDefault="00000000">
            <w:r>
              <w:t>5</w:t>
            </w:r>
          </w:p>
        </w:tc>
        <w:tc>
          <w:tcPr>
            <w:tcW w:w="1440" w:type="dxa"/>
          </w:tcPr>
          <w:p w14:paraId="733E1D8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0FF8BF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elena5@pymes.mx</w:t>
            </w:r>
          </w:p>
        </w:tc>
        <w:tc>
          <w:tcPr>
            <w:tcW w:w="1440" w:type="dxa"/>
          </w:tcPr>
          <w:p w14:paraId="56A9B7A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argon2$demo</w:t>
            </w:r>
          </w:p>
        </w:tc>
        <w:tc>
          <w:tcPr>
            <w:tcW w:w="1440" w:type="dxa"/>
          </w:tcPr>
          <w:p w14:paraId="47F8817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Elena Martínez</w:t>
            </w:r>
          </w:p>
        </w:tc>
        <w:tc>
          <w:tcPr>
            <w:tcW w:w="1440" w:type="dxa"/>
          </w:tcPr>
          <w:p w14:paraId="238B008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3392800F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16A098" w14:textId="77777777" w:rsidR="004A1C35" w:rsidRDefault="00000000">
            <w:r>
              <w:t>6</w:t>
            </w:r>
          </w:p>
        </w:tc>
        <w:tc>
          <w:tcPr>
            <w:tcW w:w="1440" w:type="dxa"/>
          </w:tcPr>
          <w:p w14:paraId="5B1BAE6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4FFE6E5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jorge6@pymes.mx</w:t>
            </w:r>
          </w:p>
        </w:tc>
        <w:tc>
          <w:tcPr>
            <w:tcW w:w="1440" w:type="dxa"/>
          </w:tcPr>
          <w:p w14:paraId="6EDB35E0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argon2$demo</w:t>
            </w:r>
          </w:p>
        </w:tc>
        <w:tc>
          <w:tcPr>
            <w:tcW w:w="1440" w:type="dxa"/>
          </w:tcPr>
          <w:p w14:paraId="6AAEB66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Jorge Díaz</w:t>
            </w:r>
          </w:p>
        </w:tc>
        <w:tc>
          <w:tcPr>
            <w:tcW w:w="1440" w:type="dxa"/>
          </w:tcPr>
          <w:p w14:paraId="4B987A2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6F6A79DA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479625" w14:textId="77777777" w:rsidR="004A1C35" w:rsidRDefault="00000000">
            <w:r>
              <w:t>7</w:t>
            </w:r>
          </w:p>
        </w:tc>
        <w:tc>
          <w:tcPr>
            <w:tcW w:w="1440" w:type="dxa"/>
          </w:tcPr>
          <w:p w14:paraId="5357C2F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68E02A9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sofía7@pymes.mx</w:t>
            </w:r>
          </w:p>
        </w:tc>
        <w:tc>
          <w:tcPr>
            <w:tcW w:w="1440" w:type="dxa"/>
          </w:tcPr>
          <w:p w14:paraId="7ACDE18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argon2$demo</w:t>
            </w:r>
          </w:p>
        </w:tc>
        <w:tc>
          <w:tcPr>
            <w:tcW w:w="1440" w:type="dxa"/>
          </w:tcPr>
          <w:p w14:paraId="4751E49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Sofía Cruz</w:t>
            </w:r>
          </w:p>
        </w:tc>
        <w:tc>
          <w:tcPr>
            <w:tcW w:w="1440" w:type="dxa"/>
          </w:tcPr>
          <w:p w14:paraId="2BBC3C8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3B4ED796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D1A198" w14:textId="77777777" w:rsidR="004A1C35" w:rsidRDefault="00000000">
            <w:r>
              <w:t>8</w:t>
            </w:r>
          </w:p>
        </w:tc>
        <w:tc>
          <w:tcPr>
            <w:tcW w:w="1440" w:type="dxa"/>
          </w:tcPr>
          <w:p w14:paraId="1F3138BC" w14:textId="77777777" w:rsidR="004A1C35" w:rsidRDefault="004A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E5A491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admin@plataforma.mx</w:t>
            </w:r>
          </w:p>
        </w:tc>
        <w:tc>
          <w:tcPr>
            <w:tcW w:w="1440" w:type="dxa"/>
          </w:tcPr>
          <w:p w14:paraId="28B27AB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argon2$demo</w:t>
            </w:r>
          </w:p>
        </w:tc>
        <w:tc>
          <w:tcPr>
            <w:tcW w:w="1440" w:type="dxa"/>
          </w:tcPr>
          <w:p w14:paraId="621B1214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440" w:type="dxa"/>
          </w:tcPr>
          <w:p w14:paraId="4391614E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5AB15EB2" w14:textId="77777777" w:rsidR="004A1C35" w:rsidRDefault="00000000">
      <w:pPr>
        <w:pStyle w:val="Ttulo2"/>
      </w:pPr>
      <w:r>
        <w:t>USUARIO_ROL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1C35" w14:paraId="5CA0A22D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8ABE42" w14:textId="77777777" w:rsidR="004A1C35" w:rsidRDefault="00000000">
            <w:r>
              <w:t>usuario_id</w:t>
            </w:r>
          </w:p>
        </w:tc>
        <w:tc>
          <w:tcPr>
            <w:tcW w:w="2880" w:type="dxa"/>
          </w:tcPr>
          <w:p w14:paraId="22B1E3E3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rol_id</w:t>
            </w:r>
          </w:p>
        </w:tc>
        <w:tc>
          <w:tcPr>
            <w:tcW w:w="2880" w:type="dxa"/>
          </w:tcPr>
          <w:p w14:paraId="1D804340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asignado_en</w:t>
            </w:r>
          </w:p>
        </w:tc>
      </w:tr>
      <w:tr w:rsidR="004A1C35" w14:paraId="0C8F39C4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A6D78" w14:textId="77777777" w:rsidR="004A1C35" w:rsidRDefault="00000000">
            <w:r>
              <w:t>1</w:t>
            </w:r>
          </w:p>
        </w:tc>
        <w:tc>
          <w:tcPr>
            <w:tcW w:w="2880" w:type="dxa"/>
          </w:tcPr>
          <w:p w14:paraId="08C6554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BC1957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2026-01-28 14:38:52.947173</w:t>
            </w:r>
          </w:p>
        </w:tc>
      </w:tr>
      <w:tr w:rsidR="004A1C35" w14:paraId="095FAD10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A7D7A3" w14:textId="77777777" w:rsidR="004A1C35" w:rsidRDefault="00000000">
            <w:r>
              <w:t>1</w:t>
            </w:r>
          </w:p>
        </w:tc>
        <w:tc>
          <w:tcPr>
            <w:tcW w:w="2880" w:type="dxa"/>
          </w:tcPr>
          <w:p w14:paraId="5B08745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6E63E54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2026-02-02 14:38:52.947173</w:t>
            </w:r>
          </w:p>
        </w:tc>
      </w:tr>
      <w:tr w:rsidR="004A1C35" w14:paraId="175C049D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7EF164" w14:textId="77777777" w:rsidR="004A1C35" w:rsidRDefault="00000000">
            <w:r>
              <w:t>2</w:t>
            </w:r>
          </w:p>
        </w:tc>
        <w:tc>
          <w:tcPr>
            <w:tcW w:w="2880" w:type="dxa"/>
          </w:tcPr>
          <w:p w14:paraId="3EFF541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44A744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2026-01-29 14:38:52.947173</w:t>
            </w:r>
          </w:p>
        </w:tc>
      </w:tr>
      <w:tr w:rsidR="004A1C35" w14:paraId="7962C865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9CAAF" w14:textId="77777777" w:rsidR="004A1C35" w:rsidRDefault="00000000">
            <w:r>
              <w:t>2</w:t>
            </w:r>
          </w:p>
        </w:tc>
        <w:tc>
          <w:tcPr>
            <w:tcW w:w="2880" w:type="dxa"/>
          </w:tcPr>
          <w:p w14:paraId="1E5178A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368DCF9F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2026-02-03 </w:t>
            </w:r>
            <w:r>
              <w:lastRenderedPageBreak/>
              <w:t>14:38:52.947173</w:t>
            </w:r>
          </w:p>
        </w:tc>
      </w:tr>
      <w:tr w:rsidR="004A1C35" w14:paraId="64025021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ECF63" w14:textId="77777777" w:rsidR="004A1C35" w:rsidRDefault="00000000">
            <w:r>
              <w:lastRenderedPageBreak/>
              <w:t>3</w:t>
            </w:r>
          </w:p>
        </w:tc>
        <w:tc>
          <w:tcPr>
            <w:tcW w:w="2880" w:type="dxa"/>
          </w:tcPr>
          <w:p w14:paraId="1656FD2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23B9CF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2026-02-04 14:38:52.947173</w:t>
            </w:r>
          </w:p>
        </w:tc>
      </w:tr>
      <w:tr w:rsidR="004A1C35" w14:paraId="2C24C4BC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8E0FF" w14:textId="77777777" w:rsidR="004A1C35" w:rsidRDefault="00000000">
            <w:r>
              <w:t>4</w:t>
            </w:r>
          </w:p>
        </w:tc>
        <w:tc>
          <w:tcPr>
            <w:tcW w:w="2880" w:type="dxa"/>
          </w:tcPr>
          <w:p w14:paraId="006C7CC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5CFB34C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2026-02-05 14:38:52.947173</w:t>
            </w:r>
          </w:p>
        </w:tc>
      </w:tr>
      <w:tr w:rsidR="004A1C35" w14:paraId="4B162C83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9C2AB4" w14:textId="77777777" w:rsidR="004A1C35" w:rsidRDefault="00000000">
            <w:r>
              <w:t>5</w:t>
            </w:r>
          </w:p>
        </w:tc>
        <w:tc>
          <w:tcPr>
            <w:tcW w:w="2880" w:type="dxa"/>
          </w:tcPr>
          <w:p w14:paraId="171EFD0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ADDD3E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2026-02-06 14:38:52.947173</w:t>
            </w:r>
          </w:p>
        </w:tc>
      </w:tr>
      <w:tr w:rsidR="004A1C35" w14:paraId="6F949931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68C43" w14:textId="77777777" w:rsidR="004A1C35" w:rsidRDefault="00000000">
            <w:r>
              <w:t>6</w:t>
            </w:r>
          </w:p>
        </w:tc>
        <w:tc>
          <w:tcPr>
            <w:tcW w:w="2880" w:type="dxa"/>
          </w:tcPr>
          <w:p w14:paraId="722FA4AD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8CD85D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2026-02-07 14:38:52.947173</w:t>
            </w:r>
          </w:p>
        </w:tc>
      </w:tr>
      <w:tr w:rsidR="004A1C35" w14:paraId="0EF65F35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5D1F5" w14:textId="77777777" w:rsidR="004A1C35" w:rsidRDefault="00000000">
            <w:r>
              <w:t>7</w:t>
            </w:r>
          </w:p>
        </w:tc>
        <w:tc>
          <w:tcPr>
            <w:tcW w:w="2880" w:type="dxa"/>
          </w:tcPr>
          <w:p w14:paraId="6A145FD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2AAECCD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2026-02-08 14:38:52.947173</w:t>
            </w:r>
          </w:p>
        </w:tc>
      </w:tr>
      <w:tr w:rsidR="004A1C35" w14:paraId="5EDE948E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F1FB7" w14:textId="77777777" w:rsidR="004A1C35" w:rsidRDefault="00000000">
            <w:r>
              <w:t>8</w:t>
            </w:r>
          </w:p>
        </w:tc>
        <w:tc>
          <w:tcPr>
            <w:tcW w:w="2880" w:type="dxa"/>
          </w:tcPr>
          <w:p w14:paraId="0560707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5FC68B6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</w:tbl>
    <w:p w14:paraId="1BF5F6E3" w14:textId="77777777" w:rsidR="004A1C35" w:rsidRDefault="00000000">
      <w:pPr>
        <w:pStyle w:val="Ttulo2"/>
      </w:pPr>
      <w:r>
        <w:t>CURSOS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211"/>
        <w:gridCol w:w="1507"/>
        <w:gridCol w:w="1507"/>
        <w:gridCol w:w="1309"/>
        <w:gridCol w:w="1787"/>
        <w:gridCol w:w="1535"/>
      </w:tblGrid>
      <w:tr w:rsidR="004A1C35" w14:paraId="06F955A3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0D1A23" w14:textId="77777777" w:rsidR="004A1C35" w:rsidRDefault="00000000">
            <w:r>
              <w:t>curso_id</w:t>
            </w:r>
          </w:p>
        </w:tc>
        <w:tc>
          <w:tcPr>
            <w:tcW w:w="1440" w:type="dxa"/>
          </w:tcPr>
          <w:p w14:paraId="7FB088FA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titulo</w:t>
            </w:r>
          </w:p>
        </w:tc>
        <w:tc>
          <w:tcPr>
            <w:tcW w:w="1440" w:type="dxa"/>
          </w:tcPr>
          <w:p w14:paraId="3283DDFA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1440" w:type="dxa"/>
          </w:tcPr>
          <w:p w14:paraId="07E77CBE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publicado</w:t>
            </w:r>
          </w:p>
        </w:tc>
        <w:tc>
          <w:tcPr>
            <w:tcW w:w="1440" w:type="dxa"/>
          </w:tcPr>
          <w:p w14:paraId="56A92BFC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duracion_horas</w:t>
            </w:r>
          </w:p>
        </w:tc>
        <w:tc>
          <w:tcPr>
            <w:tcW w:w="1440" w:type="dxa"/>
          </w:tcPr>
          <w:p w14:paraId="33094DC5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nota_minima</w:t>
            </w:r>
          </w:p>
        </w:tc>
      </w:tr>
      <w:tr w:rsidR="004A1C35" w14:paraId="64B4D80F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57043D" w14:textId="77777777" w:rsidR="004A1C35" w:rsidRDefault="00000000">
            <w:r>
              <w:t>1</w:t>
            </w:r>
          </w:p>
        </w:tc>
        <w:tc>
          <w:tcPr>
            <w:tcW w:w="1440" w:type="dxa"/>
          </w:tcPr>
          <w:p w14:paraId="734A709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Fundamentos</w:t>
            </w:r>
          </w:p>
        </w:tc>
        <w:tc>
          <w:tcPr>
            <w:tcW w:w="1440" w:type="dxa"/>
          </w:tcPr>
          <w:p w14:paraId="09CD9E2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Curso de Fundamentos</w:t>
            </w:r>
          </w:p>
        </w:tc>
        <w:tc>
          <w:tcPr>
            <w:tcW w:w="1440" w:type="dxa"/>
          </w:tcPr>
          <w:p w14:paraId="3038330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440" w:type="dxa"/>
          </w:tcPr>
          <w:p w14:paraId="770A619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644FCE9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  <w:tr w:rsidR="004A1C35" w14:paraId="61B9D44A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D19E8E" w14:textId="77777777" w:rsidR="004A1C35" w:rsidRDefault="00000000">
            <w:r>
              <w:t>2</w:t>
            </w:r>
          </w:p>
        </w:tc>
        <w:tc>
          <w:tcPr>
            <w:tcW w:w="1440" w:type="dxa"/>
          </w:tcPr>
          <w:p w14:paraId="6CBC5EA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Phishing</w:t>
            </w:r>
          </w:p>
        </w:tc>
        <w:tc>
          <w:tcPr>
            <w:tcW w:w="1440" w:type="dxa"/>
          </w:tcPr>
          <w:p w14:paraId="118878A0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Curso de Phishing</w:t>
            </w:r>
          </w:p>
        </w:tc>
        <w:tc>
          <w:tcPr>
            <w:tcW w:w="1440" w:type="dxa"/>
          </w:tcPr>
          <w:p w14:paraId="3B88561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440" w:type="dxa"/>
          </w:tcPr>
          <w:p w14:paraId="785B5A2A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639EE4B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</w:tr>
      <w:tr w:rsidR="004A1C35" w14:paraId="06392F47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120C7A" w14:textId="77777777" w:rsidR="004A1C35" w:rsidRDefault="00000000">
            <w:r>
              <w:t>3</w:t>
            </w:r>
          </w:p>
        </w:tc>
        <w:tc>
          <w:tcPr>
            <w:tcW w:w="1440" w:type="dxa"/>
          </w:tcPr>
          <w:p w14:paraId="1C7565E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Ransomware</w:t>
            </w:r>
          </w:p>
        </w:tc>
        <w:tc>
          <w:tcPr>
            <w:tcW w:w="1440" w:type="dxa"/>
          </w:tcPr>
          <w:p w14:paraId="5ED2667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Curso de Ransomware</w:t>
            </w:r>
          </w:p>
        </w:tc>
        <w:tc>
          <w:tcPr>
            <w:tcW w:w="1440" w:type="dxa"/>
          </w:tcPr>
          <w:p w14:paraId="48B1DB7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440" w:type="dxa"/>
          </w:tcPr>
          <w:p w14:paraId="6A3E38B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7012399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</w:tbl>
    <w:p w14:paraId="5AD7785B" w14:textId="77777777" w:rsidR="004A1C35" w:rsidRDefault="00000000">
      <w:pPr>
        <w:pStyle w:val="Ttulo2"/>
      </w:pPr>
      <w:r>
        <w:t>MODULOS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1C35" w14:paraId="13D3254C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31126E" w14:textId="77777777" w:rsidR="004A1C35" w:rsidRDefault="00000000">
            <w:r>
              <w:t>modulo_id</w:t>
            </w:r>
          </w:p>
        </w:tc>
        <w:tc>
          <w:tcPr>
            <w:tcW w:w="2160" w:type="dxa"/>
          </w:tcPr>
          <w:p w14:paraId="509CB17E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curso_id</w:t>
            </w:r>
          </w:p>
        </w:tc>
        <w:tc>
          <w:tcPr>
            <w:tcW w:w="2160" w:type="dxa"/>
          </w:tcPr>
          <w:p w14:paraId="26521D12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titulo</w:t>
            </w:r>
          </w:p>
        </w:tc>
        <w:tc>
          <w:tcPr>
            <w:tcW w:w="2160" w:type="dxa"/>
          </w:tcPr>
          <w:p w14:paraId="3731FD67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orden</w:t>
            </w:r>
          </w:p>
        </w:tc>
      </w:tr>
      <w:tr w:rsidR="004A1C35" w14:paraId="4E8ABD4B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4A9606" w14:textId="77777777" w:rsidR="004A1C35" w:rsidRDefault="00000000">
            <w:r>
              <w:t>1</w:t>
            </w:r>
          </w:p>
        </w:tc>
        <w:tc>
          <w:tcPr>
            <w:tcW w:w="2160" w:type="dxa"/>
          </w:tcPr>
          <w:p w14:paraId="166A2D9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026493D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Módulo 1</w:t>
            </w:r>
          </w:p>
        </w:tc>
        <w:tc>
          <w:tcPr>
            <w:tcW w:w="2160" w:type="dxa"/>
          </w:tcPr>
          <w:p w14:paraId="678759B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7156AE20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8CCCF9" w14:textId="77777777" w:rsidR="004A1C35" w:rsidRDefault="00000000">
            <w:r>
              <w:t>2</w:t>
            </w:r>
          </w:p>
        </w:tc>
        <w:tc>
          <w:tcPr>
            <w:tcW w:w="2160" w:type="dxa"/>
          </w:tcPr>
          <w:p w14:paraId="23A0476C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6E0C15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 2</w:t>
            </w:r>
          </w:p>
        </w:tc>
        <w:tc>
          <w:tcPr>
            <w:tcW w:w="2160" w:type="dxa"/>
          </w:tcPr>
          <w:p w14:paraId="07660EE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4A1C35" w14:paraId="299D3199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62E548" w14:textId="77777777" w:rsidR="004A1C35" w:rsidRDefault="00000000">
            <w:r>
              <w:t>3</w:t>
            </w:r>
          </w:p>
        </w:tc>
        <w:tc>
          <w:tcPr>
            <w:tcW w:w="2160" w:type="dxa"/>
          </w:tcPr>
          <w:p w14:paraId="5E02C51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2B50A7B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Módulo 1</w:t>
            </w:r>
          </w:p>
        </w:tc>
        <w:tc>
          <w:tcPr>
            <w:tcW w:w="2160" w:type="dxa"/>
          </w:tcPr>
          <w:p w14:paraId="503F5B4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324293A8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8471A8" w14:textId="77777777" w:rsidR="004A1C35" w:rsidRDefault="00000000">
            <w:r>
              <w:t>4</w:t>
            </w:r>
          </w:p>
        </w:tc>
        <w:tc>
          <w:tcPr>
            <w:tcW w:w="2160" w:type="dxa"/>
          </w:tcPr>
          <w:p w14:paraId="0A0900E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1674E46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 2</w:t>
            </w:r>
          </w:p>
        </w:tc>
        <w:tc>
          <w:tcPr>
            <w:tcW w:w="2160" w:type="dxa"/>
          </w:tcPr>
          <w:p w14:paraId="1D6B23A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4A1C35" w14:paraId="3C3C50D2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76867" w14:textId="77777777" w:rsidR="004A1C35" w:rsidRDefault="00000000">
            <w:r>
              <w:t>5</w:t>
            </w:r>
          </w:p>
        </w:tc>
        <w:tc>
          <w:tcPr>
            <w:tcW w:w="2160" w:type="dxa"/>
          </w:tcPr>
          <w:p w14:paraId="65DCFF1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6A3441F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Módulo 1</w:t>
            </w:r>
          </w:p>
        </w:tc>
        <w:tc>
          <w:tcPr>
            <w:tcW w:w="2160" w:type="dxa"/>
          </w:tcPr>
          <w:p w14:paraId="71D2BA2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64919660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F55C6E" w14:textId="77777777" w:rsidR="004A1C35" w:rsidRDefault="00000000">
            <w:r>
              <w:t>6</w:t>
            </w:r>
          </w:p>
        </w:tc>
        <w:tc>
          <w:tcPr>
            <w:tcW w:w="2160" w:type="dxa"/>
          </w:tcPr>
          <w:p w14:paraId="0FE7E77E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4EA8863E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Módulo 2</w:t>
            </w:r>
          </w:p>
        </w:tc>
        <w:tc>
          <w:tcPr>
            <w:tcW w:w="2160" w:type="dxa"/>
          </w:tcPr>
          <w:p w14:paraId="3232DE94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042CD12" w14:textId="77777777" w:rsidR="004A1C35" w:rsidRDefault="00000000">
      <w:pPr>
        <w:pStyle w:val="Ttulo2"/>
      </w:pPr>
      <w:r>
        <w:t>LECCIONES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404"/>
        <w:gridCol w:w="1414"/>
        <w:gridCol w:w="1360"/>
        <w:gridCol w:w="1721"/>
        <w:gridCol w:w="1341"/>
        <w:gridCol w:w="1616"/>
      </w:tblGrid>
      <w:tr w:rsidR="004A1C35" w14:paraId="3AD4C5C8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C21077" w14:textId="77777777" w:rsidR="004A1C35" w:rsidRDefault="00000000">
            <w:r>
              <w:t>leccion_id</w:t>
            </w:r>
          </w:p>
        </w:tc>
        <w:tc>
          <w:tcPr>
            <w:tcW w:w="1440" w:type="dxa"/>
          </w:tcPr>
          <w:p w14:paraId="78FE98C4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modulo_id</w:t>
            </w:r>
          </w:p>
        </w:tc>
        <w:tc>
          <w:tcPr>
            <w:tcW w:w="1440" w:type="dxa"/>
          </w:tcPr>
          <w:p w14:paraId="5A379ADA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titulo</w:t>
            </w:r>
          </w:p>
        </w:tc>
        <w:tc>
          <w:tcPr>
            <w:tcW w:w="1440" w:type="dxa"/>
          </w:tcPr>
          <w:p w14:paraId="223C7C95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tipo_contenido</w:t>
            </w:r>
          </w:p>
        </w:tc>
        <w:tc>
          <w:tcPr>
            <w:tcW w:w="1440" w:type="dxa"/>
          </w:tcPr>
          <w:p w14:paraId="05841C60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orden</w:t>
            </w:r>
          </w:p>
        </w:tc>
        <w:tc>
          <w:tcPr>
            <w:tcW w:w="1440" w:type="dxa"/>
          </w:tcPr>
          <w:p w14:paraId="384143DA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url_contenido</w:t>
            </w:r>
          </w:p>
        </w:tc>
      </w:tr>
      <w:tr w:rsidR="004A1C35" w14:paraId="3DA042EE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B45D5B" w14:textId="77777777" w:rsidR="004A1C35" w:rsidRDefault="00000000">
            <w:r>
              <w:t>1</w:t>
            </w:r>
          </w:p>
        </w:tc>
        <w:tc>
          <w:tcPr>
            <w:tcW w:w="1440" w:type="dxa"/>
          </w:tcPr>
          <w:p w14:paraId="156E1B6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C1E838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Lección 1</w:t>
            </w:r>
          </w:p>
        </w:tc>
        <w:tc>
          <w:tcPr>
            <w:tcW w:w="1440" w:type="dxa"/>
          </w:tcPr>
          <w:p w14:paraId="79A9B47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7E7CA61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EFDE75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/c/1</w:t>
            </w:r>
          </w:p>
        </w:tc>
      </w:tr>
      <w:tr w:rsidR="004A1C35" w14:paraId="0ED28BF1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346DE4" w14:textId="77777777" w:rsidR="004A1C35" w:rsidRDefault="00000000">
            <w:r>
              <w:t>2</w:t>
            </w:r>
          </w:p>
        </w:tc>
        <w:tc>
          <w:tcPr>
            <w:tcW w:w="1440" w:type="dxa"/>
          </w:tcPr>
          <w:p w14:paraId="1E689DF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E80FA4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Lección 2</w:t>
            </w:r>
          </w:p>
        </w:tc>
        <w:tc>
          <w:tcPr>
            <w:tcW w:w="1440" w:type="dxa"/>
          </w:tcPr>
          <w:p w14:paraId="250E3EB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2E8828C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389031C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/c/2</w:t>
            </w:r>
          </w:p>
        </w:tc>
      </w:tr>
      <w:tr w:rsidR="004A1C35" w14:paraId="1FF426E5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4F5E90" w14:textId="77777777" w:rsidR="004A1C35" w:rsidRDefault="00000000">
            <w:r>
              <w:t>3</w:t>
            </w:r>
          </w:p>
        </w:tc>
        <w:tc>
          <w:tcPr>
            <w:tcW w:w="1440" w:type="dxa"/>
          </w:tcPr>
          <w:p w14:paraId="05EB952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9C4CC2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Lección 3</w:t>
            </w:r>
          </w:p>
        </w:tc>
        <w:tc>
          <w:tcPr>
            <w:tcW w:w="1440" w:type="dxa"/>
          </w:tcPr>
          <w:p w14:paraId="4DD90B1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1A8AAB00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54CEE35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/c/3</w:t>
            </w:r>
          </w:p>
        </w:tc>
      </w:tr>
      <w:tr w:rsidR="004A1C35" w14:paraId="2867C2E7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84F20F" w14:textId="77777777" w:rsidR="004A1C35" w:rsidRDefault="00000000">
            <w:r>
              <w:t>4</w:t>
            </w:r>
          </w:p>
        </w:tc>
        <w:tc>
          <w:tcPr>
            <w:tcW w:w="1440" w:type="dxa"/>
          </w:tcPr>
          <w:p w14:paraId="2B47259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637A846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Lección 1</w:t>
            </w:r>
          </w:p>
        </w:tc>
        <w:tc>
          <w:tcPr>
            <w:tcW w:w="1440" w:type="dxa"/>
          </w:tcPr>
          <w:p w14:paraId="6E3615C4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2BEE02CE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4EE636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/c/4</w:t>
            </w:r>
          </w:p>
        </w:tc>
      </w:tr>
      <w:tr w:rsidR="004A1C35" w14:paraId="7FE0BC77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ACEE03" w14:textId="77777777" w:rsidR="004A1C35" w:rsidRDefault="00000000">
            <w:r>
              <w:t>5</w:t>
            </w:r>
          </w:p>
        </w:tc>
        <w:tc>
          <w:tcPr>
            <w:tcW w:w="1440" w:type="dxa"/>
          </w:tcPr>
          <w:p w14:paraId="1833B79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1317E9A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Lección 2</w:t>
            </w:r>
          </w:p>
        </w:tc>
        <w:tc>
          <w:tcPr>
            <w:tcW w:w="1440" w:type="dxa"/>
          </w:tcPr>
          <w:p w14:paraId="176BDA4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1FA0ABA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71E52C4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/c/5</w:t>
            </w:r>
          </w:p>
        </w:tc>
      </w:tr>
      <w:tr w:rsidR="004A1C35" w14:paraId="112A5B51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AB1A3D" w14:textId="77777777" w:rsidR="004A1C35" w:rsidRDefault="00000000">
            <w:r>
              <w:t>6</w:t>
            </w:r>
          </w:p>
        </w:tc>
        <w:tc>
          <w:tcPr>
            <w:tcW w:w="1440" w:type="dxa"/>
          </w:tcPr>
          <w:p w14:paraId="1E1A7D7D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794CEA7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Lección 3</w:t>
            </w:r>
          </w:p>
        </w:tc>
        <w:tc>
          <w:tcPr>
            <w:tcW w:w="1440" w:type="dxa"/>
          </w:tcPr>
          <w:p w14:paraId="16CBD11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24203A24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03633D1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/c/6</w:t>
            </w:r>
          </w:p>
        </w:tc>
      </w:tr>
      <w:tr w:rsidR="004A1C35" w14:paraId="3A500FCB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FDF75D" w14:textId="77777777" w:rsidR="004A1C35" w:rsidRDefault="00000000">
            <w:r>
              <w:t>7</w:t>
            </w:r>
          </w:p>
        </w:tc>
        <w:tc>
          <w:tcPr>
            <w:tcW w:w="1440" w:type="dxa"/>
          </w:tcPr>
          <w:p w14:paraId="4A07627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1858FAC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Lección 1</w:t>
            </w:r>
          </w:p>
        </w:tc>
        <w:tc>
          <w:tcPr>
            <w:tcW w:w="1440" w:type="dxa"/>
          </w:tcPr>
          <w:p w14:paraId="2899305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17E0F64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C545510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/c/7</w:t>
            </w:r>
          </w:p>
        </w:tc>
      </w:tr>
      <w:tr w:rsidR="004A1C35" w14:paraId="67E22280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7AB571" w14:textId="77777777" w:rsidR="004A1C35" w:rsidRDefault="00000000">
            <w:r>
              <w:t>8</w:t>
            </w:r>
          </w:p>
        </w:tc>
        <w:tc>
          <w:tcPr>
            <w:tcW w:w="1440" w:type="dxa"/>
          </w:tcPr>
          <w:p w14:paraId="7A8F699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6AD2D93D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Lección 2</w:t>
            </w:r>
          </w:p>
        </w:tc>
        <w:tc>
          <w:tcPr>
            <w:tcW w:w="1440" w:type="dxa"/>
          </w:tcPr>
          <w:p w14:paraId="35E4DE1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2828E59C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43FD4F90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/c/8</w:t>
            </w:r>
          </w:p>
        </w:tc>
      </w:tr>
      <w:tr w:rsidR="004A1C35" w14:paraId="41521739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526482" w14:textId="77777777" w:rsidR="004A1C35" w:rsidRDefault="00000000">
            <w:r>
              <w:t>9</w:t>
            </w:r>
          </w:p>
        </w:tc>
        <w:tc>
          <w:tcPr>
            <w:tcW w:w="1440" w:type="dxa"/>
          </w:tcPr>
          <w:p w14:paraId="18E6D18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6A00FD0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Lección 3</w:t>
            </w:r>
          </w:p>
        </w:tc>
        <w:tc>
          <w:tcPr>
            <w:tcW w:w="1440" w:type="dxa"/>
          </w:tcPr>
          <w:p w14:paraId="42F7352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</w:t>
            </w:r>
          </w:p>
        </w:tc>
        <w:tc>
          <w:tcPr>
            <w:tcW w:w="1440" w:type="dxa"/>
          </w:tcPr>
          <w:p w14:paraId="20BFFE6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009077D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/c/9</w:t>
            </w:r>
          </w:p>
        </w:tc>
      </w:tr>
    </w:tbl>
    <w:p w14:paraId="0551AE51" w14:textId="77777777" w:rsidR="004A1C35" w:rsidRDefault="00000000">
      <w:pPr>
        <w:pStyle w:val="Ttulo2"/>
      </w:pPr>
      <w:r>
        <w:t>QUIZZES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249"/>
        <w:gridCol w:w="1297"/>
        <w:gridCol w:w="1507"/>
        <w:gridCol w:w="1265"/>
        <w:gridCol w:w="1566"/>
        <w:gridCol w:w="1972"/>
      </w:tblGrid>
      <w:tr w:rsidR="004A1C35" w14:paraId="585EE37C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9918BE" w14:textId="77777777" w:rsidR="004A1C35" w:rsidRDefault="00000000">
            <w:r>
              <w:t>quiz_id</w:t>
            </w:r>
          </w:p>
        </w:tc>
        <w:tc>
          <w:tcPr>
            <w:tcW w:w="1440" w:type="dxa"/>
          </w:tcPr>
          <w:p w14:paraId="7156F727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curso_id</w:t>
            </w:r>
          </w:p>
        </w:tc>
        <w:tc>
          <w:tcPr>
            <w:tcW w:w="1440" w:type="dxa"/>
          </w:tcPr>
          <w:p w14:paraId="305493F9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titulo</w:t>
            </w:r>
          </w:p>
        </w:tc>
        <w:tc>
          <w:tcPr>
            <w:tcW w:w="1440" w:type="dxa"/>
          </w:tcPr>
          <w:p w14:paraId="37BD743A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es_final</w:t>
            </w:r>
          </w:p>
        </w:tc>
        <w:tc>
          <w:tcPr>
            <w:tcW w:w="1440" w:type="dxa"/>
          </w:tcPr>
          <w:p w14:paraId="7A209475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intentos_max</w:t>
            </w:r>
          </w:p>
        </w:tc>
        <w:tc>
          <w:tcPr>
            <w:tcW w:w="1440" w:type="dxa"/>
          </w:tcPr>
          <w:p w14:paraId="4EEC3FF8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nota_aprobatoria</w:t>
            </w:r>
          </w:p>
        </w:tc>
      </w:tr>
      <w:tr w:rsidR="004A1C35" w14:paraId="2B447974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49F672" w14:textId="77777777" w:rsidR="004A1C35" w:rsidRDefault="00000000">
            <w:r>
              <w:lastRenderedPageBreak/>
              <w:t>1</w:t>
            </w:r>
          </w:p>
        </w:tc>
        <w:tc>
          <w:tcPr>
            <w:tcW w:w="1440" w:type="dxa"/>
          </w:tcPr>
          <w:p w14:paraId="6F804A8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7B90CF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Fundamentos</w:t>
            </w:r>
          </w:p>
        </w:tc>
        <w:tc>
          <w:tcPr>
            <w:tcW w:w="1440" w:type="dxa"/>
          </w:tcPr>
          <w:p w14:paraId="01324E00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440" w:type="dxa"/>
          </w:tcPr>
          <w:p w14:paraId="01E6FE5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15B7124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  <w:tr w:rsidR="004A1C35" w14:paraId="4A5365BE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F431EA" w14:textId="77777777" w:rsidR="004A1C35" w:rsidRDefault="00000000">
            <w:r>
              <w:t>2</w:t>
            </w:r>
          </w:p>
        </w:tc>
        <w:tc>
          <w:tcPr>
            <w:tcW w:w="1440" w:type="dxa"/>
          </w:tcPr>
          <w:p w14:paraId="3F2BCD3D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0E6D7CB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Quiz Phishing</w:t>
            </w:r>
          </w:p>
        </w:tc>
        <w:tc>
          <w:tcPr>
            <w:tcW w:w="1440" w:type="dxa"/>
          </w:tcPr>
          <w:p w14:paraId="195582D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440" w:type="dxa"/>
          </w:tcPr>
          <w:p w14:paraId="00896B9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32F05E0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</w:tr>
      <w:tr w:rsidR="004A1C35" w14:paraId="563A20AA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730864" w14:textId="77777777" w:rsidR="004A1C35" w:rsidRDefault="00000000">
            <w:r>
              <w:t>3</w:t>
            </w:r>
          </w:p>
        </w:tc>
        <w:tc>
          <w:tcPr>
            <w:tcW w:w="1440" w:type="dxa"/>
          </w:tcPr>
          <w:p w14:paraId="6415EF1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388254D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Quiz Ransomware</w:t>
            </w:r>
          </w:p>
        </w:tc>
        <w:tc>
          <w:tcPr>
            <w:tcW w:w="1440" w:type="dxa"/>
          </w:tcPr>
          <w:p w14:paraId="7AFDB63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440" w:type="dxa"/>
          </w:tcPr>
          <w:p w14:paraId="72451ED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60BD38D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</w:tr>
    </w:tbl>
    <w:p w14:paraId="0F03F912" w14:textId="77777777" w:rsidR="004A1C35" w:rsidRDefault="00000000">
      <w:pPr>
        <w:pStyle w:val="Ttulo2"/>
      </w:pPr>
      <w:r>
        <w:t>PREGUNTAS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A1C35" w14:paraId="6C89ED89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76DCD1" w14:textId="77777777" w:rsidR="004A1C35" w:rsidRDefault="00000000">
            <w:r>
              <w:t>pregunta_id</w:t>
            </w:r>
          </w:p>
        </w:tc>
        <w:tc>
          <w:tcPr>
            <w:tcW w:w="1728" w:type="dxa"/>
          </w:tcPr>
          <w:p w14:paraId="3901F706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quiz_id</w:t>
            </w:r>
          </w:p>
        </w:tc>
        <w:tc>
          <w:tcPr>
            <w:tcW w:w="1728" w:type="dxa"/>
          </w:tcPr>
          <w:p w14:paraId="1B6E6465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enunciado</w:t>
            </w:r>
          </w:p>
        </w:tc>
        <w:tc>
          <w:tcPr>
            <w:tcW w:w="1728" w:type="dxa"/>
          </w:tcPr>
          <w:p w14:paraId="750E278B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728" w:type="dxa"/>
          </w:tcPr>
          <w:p w14:paraId="3B0FE9D2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orden</w:t>
            </w:r>
          </w:p>
        </w:tc>
      </w:tr>
      <w:tr w:rsidR="004A1C35" w14:paraId="4F8E91DE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6A8F38" w14:textId="77777777" w:rsidR="004A1C35" w:rsidRDefault="00000000">
            <w:r>
              <w:t>1</w:t>
            </w:r>
          </w:p>
        </w:tc>
        <w:tc>
          <w:tcPr>
            <w:tcW w:w="1728" w:type="dxa"/>
          </w:tcPr>
          <w:p w14:paraId="4D0500E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4017D0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Pregunta 1</w:t>
            </w:r>
          </w:p>
        </w:tc>
        <w:tc>
          <w:tcPr>
            <w:tcW w:w="1728" w:type="dxa"/>
          </w:tcPr>
          <w:p w14:paraId="5826933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opcion_multiple</w:t>
            </w:r>
          </w:p>
        </w:tc>
        <w:tc>
          <w:tcPr>
            <w:tcW w:w="1728" w:type="dxa"/>
          </w:tcPr>
          <w:p w14:paraId="5AE99F3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4897C018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7EE005" w14:textId="77777777" w:rsidR="004A1C35" w:rsidRDefault="00000000">
            <w:r>
              <w:t>2</w:t>
            </w:r>
          </w:p>
        </w:tc>
        <w:tc>
          <w:tcPr>
            <w:tcW w:w="1728" w:type="dxa"/>
          </w:tcPr>
          <w:p w14:paraId="3D64E8A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633DF10F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Pregunta 1</w:t>
            </w:r>
          </w:p>
        </w:tc>
        <w:tc>
          <w:tcPr>
            <w:tcW w:w="1728" w:type="dxa"/>
          </w:tcPr>
          <w:p w14:paraId="5A55B49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opcion_multiple</w:t>
            </w:r>
          </w:p>
        </w:tc>
        <w:tc>
          <w:tcPr>
            <w:tcW w:w="1728" w:type="dxa"/>
          </w:tcPr>
          <w:p w14:paraId="24FE3DD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14774AA2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B121C7" w14:textId="77777777" w:rsidR="004A1C35" w:rsidRDefault="00000000">
            <w:r>
              <w:t>3</w:t>
            </w:r>
          </w:p>
        </w:tc>
        <w:tc>
          <w:tcPr>
            <w:tcW w:w="1728" w:type="dxa"/>
          </w:tcPr>
          <w:p w14:paraId="2669869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395D2AA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Pregunta 1</w:t>
            </w:r>
          </w:p>
        </w:tc>
        <w:tc>
          <w:tcPr>
            <w:tcW w:w="1728" w:type="dxa"/>
          </w:tcPr>
          <w:p w14:paraId="4639CE7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opcion_multiple</w:t>
            </w:r>
          </w:p>
        </w:tc>
        <w:tc>
          <w:tcPr>
            <w:tcW w:w="1728" w:type="dxa"/>
          </w:tcPr>
          <w:p w14:paraId="32B2E7E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3F76E7CB" w14:textId="77777777" w:rsidR="004A1C35" w:rsidRDefault="00000000">
      <w:pPr>
        <w:pStyle w:val="Ttulo2"/>
      </w:pPr>
      <w:r>
        <w:t>OPCIONES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1C35" w14:paraId="42699B75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A72066" w14:textId="77777777" w:rsidR="004A1C35" w:rsidRDefault="00000000">
            <w:r>
              <w:t>opcion_id</w:t>
            </w:r>
          </w:p>
        </w:tc>
        <w:tc>
          <w:tcPr>
            <w:tcW w:w="2160" w:type="dxa"/>
          </w:tcPr>
          <w:p w14:paraId="5992D819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pregunta_id</w:t>
            </w:r>
          </w:p>
        </w:tc>
        <w:tc>
          <w:tcPr>
            <w:tcW w:w="2160" w:type="dxa"/>
          </w:tcPr>
          <w:p w14:paraId="71791843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2160" w:type="dxa"/>
          </w:tcPr>
          <w:p w14:paraId="4DA4B2BB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es_correcta</w:t>
            </w:r>
          </w:p>
        </w:tc>
      </w:tr>
      <w:tr w:rsidR="004A1C35" w14:paraId="0317974F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7DA414" w14:textId="77777777" w:rsidR="004A1C35" w:rsidRDefault="00000000">
            <w:r>
              <w:t>1</w:t>
            </w:r>
          </w:p>
        </w:tc>
        <w:tc>
          <w:tcPr>
            <w:tcW w:w="2160" w:type="dxa"/>
          </w:tcPr>
          <w:p w14:paraId="370C858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766B8C5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Opción 1</w:t>
            </w:r>
          </w:p>
        </w:tc>
        <w:tc>
          <w:tcPr>
            <w:tcW w:w="2160" w:type="dxa"/>
          </w:tcPr>
          <w:p w14:paraId="16F2FE6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49710BD6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1460E8" w14:textId="77777777" w:rsidR="004A1C35" w:rsidRDefault="00000000">
            <w:r>
              <w:t>2</w:t>
            </w:r>
          </w:p>
        </w:tc>
        <w:tc>
          <w:tcPr>
            <w:tcW w:w="2160" w:type="dxa"/>
          </w:tcPr>
          <w:p w14:paraId="17D6686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176FB97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Opción 2</w:t>
            </w:r>
          </w:p>
        </w:tc>
        <w:tc>
          <w:tcPr>
            <w:tcW w:w="2160" w:type="dxa"/>
          </w:tcPr>
          <w:p w14:paraId="3429FA3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A1C35" w14:paraId="6AB70BAF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DFF440" w14:textId="77777777" w:rsidR="004A1C35" w:rsidRDefault="00000000">
            <w:r>
              <w:t>3</w:t>
            </w:r>
          </w:p>
        </w:tc>
        <w:tc>
          <w:tcPr>
            <w:tcW w:w="2160" w:type="dxa"/>
          </w:tcPr>
          <w:p w14:paraId="7AA9F71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657A18C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Opción 3</w:t>
            </w:r>
          </w:p>
        </w:tc>
        <w:tc>
          <w:tcPr>
            <w:tcW w:w="2160" w:type="dxa"/>
          </w:tcPr>
          <w:p w14:paraId="1814A2D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A1C35" w14:paraId="17CEE112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4817A9" w14:textId="77777777" w:rsidR="004A1C35" w:rsidRDefault="00000000">
            <w:r>
              <w:t>4</w:t>
            </w:r>
          </w:p>
        </w:tc>
        <w:tc>
          <w:tcPr>
            <w:tcW w:w="2160" w:type="dxa"/>
          </w:tcPr>
          <w:p w14:paraId="67C07520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5D5A387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Opción 4</w:t>
            </w:r>
          </w:p>
        </w:tc>
        <w:tc>
          <w:tcPr>
            <w:tcW w:w="2160" w:type="dxa"/>
          </w:tcPr>
          <w:p w14:paraId="693455DD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A1C35" w14:paraId="6BAC959A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D2496" w14:textId="77777777" w:rsidR="004A1C35" w:rsidRDefault="00000000">
            <w:r>
              <w:t>5</w:t>
            </w:r>
          </w:p>
        </w:tc>
        <w:tc>
          <w:tcPr>
            <w:tcW w:w="2160" w:type="dxa"/>
          </w:tcPr>
          <w:p w14:paraId="05917F6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39D1AEC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Opción 1</w:t>
            </w:r>
          </w:p>
        </w:tc>
        <w:tc>
          <w:tcPr>
            <w:tcW w:w="2160" w:type="dxa"/>
          </w:tcPr>
          <w:p w14:paraId="3C2B7EC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49EC0047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41CF2" w14:textId="77777777" w:rsidR="004A1C35" w:rsidRDefault="00000000">
            <w:r>
              <w:t>6</w:t>
            </w:r>
          </w:p>
        </w:tc>
        <w:tc>
          <w:tcPr>
            <w:tcW w:w="2160" w:type="dxa"/>
          </w:tcPr>
          <w:p w14:paraId="6E074E3F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2951BB0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Opción 2</w:t>
            </w:r>
          </w:p>
        </w:tc>
        <w:tc>
          <w:tcPr>
            <w:tcW w:w="2160" w:type="dxa"/>
          </w:tcPr>
          <w:p w14:paraId="3F80C400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A1C35" w14:paraId="75E35AFB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D37A2F" w14:textId="77777777" w:rsidR="004A1C35" w:rsidRDefault="00000000">
            <w:r>
              <w:t>7</w:t>
            </w:r>
          </w:p>
        </w:tc>
        <w:tc>
          <w:tcPr>
            <w:tcW w:w="2160" w:type="dxa"/>
          </w:tcPr>
          <w:p w14:paraId="3503477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59D9C41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Opción 3</w:t>
            </w:r>
          </w:p>
        </w:tc>
        <w:tc>
          <w:tcPr>
            <w:tcW w:w="2160" w:type="dxa"/>
          </w:tcPr>
          <w:p w14:paraId="1244D67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A1C35" w14:paraId="70F21EE8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263649" w14:textId="77777777" w:rsidR="004A1C35" w:rsidRDefault="00000000">
            <w:r>
              <w:t>8</w:t>
            </w:r>
          </w:p>
        </w:tc>
        <w:tc>
          <w:tcPr>
            <w:tcW w:w="2160" w:type="dxa"/>
          </w:tcPr>
          <w:p w14:paraId="0AFD65F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60" w:type="dxa"/>
          </w:tcPr>
          <w:p w14:paraId="363D673C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Opción 4</w:t>
            </w:r>
          </w:p>
        </w:tc>
        <w:tc>
          <w:tcPr>
            <w:tcW w:w="2160" w:type="dxa"/>
          </w:tcPr>
          <w:p w14:paraId="6CAE2C9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</w:tr>
      <w:tr w:rsidR="004A1C35" w14:paraId="0B229CF6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989A01" w14:textId="77777777" w:rsidR="004A1C35" w:rsidRDefault="00000000">
            <w:r>
              <w:t>9</w:t>
            </w:r>
          </w:p>
        </w:tc>
        <w:tc>
          <w:tcPr>
            <w:tcW w:w="2160" w:type="dxa"/>
          </w:tcPr>
          <w:p w14:paraId="6058C53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4893D42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Opción 1</w:t>
            </w:r>
          </w:p>
        </w:tc>
        <w:tc>
          <w:tcPr>
            <w:tcW w:w="2160" w:type="dxa"/>
          </w:tcPr>
          <w:p w14:paraId="6A3EED4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49EC31C1" w14:textId="77777777" w:rsidR="004A1C35" w:rsidRDefault="00000000">
      <w:pPr>
        <w:pStyle w:val="Ttulo2"/>
      </w:pPr>
      <w:r>
        <w:t>INSCRIPCIONES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427"/>
        <w:gridCol w:w="1119"/>
        <w:gridCol w:w="936"/>
        <w:gridCol w:w="840"/>
        <w:gridCol w:w="1716"/>
        <w:gridCol w:w="1753"/>
        <w:gridCol w:w="1065"/>
      </w:tblGrid>
      <w:tr w:rsidR="004A1C35" w14:paraId="54E341F8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3D8F49" w14:textId="77777777" w:rsidR="004A1C35" w:rsidRDefault="00000000">
            <w:r>
              <w:t>inscripcion_id</w:t>
            </w:r>
          </w:p>
        </w:tc>
        <w:tc>
          <w:tcPr>
            <w:tcW w:w="1234" w:type="dxa"/>
          </w:tcPr>
          <w:p w14:paraId="25AE92A7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usuario_id</w:t>
            </w:r>
          </w:p>
        </w:tc>
        <w:tc>
          <w:tcPr>
            <w:tcW w:w="1234" w:type="dxa"/>
          </w:tcPr>
          <w:p w14:paraId="353CCDCF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curso_id</w:t>
            </w:r>
          </w:p>
        </w:tc>
        <w:tc>
          <w:tcPr>
            <w:tcW w:w="1234" w:type="dxa"/>
          </w:tcPr>
          <w:p w14:paraId="78B0606D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1234" w:type="dxa"/>
          </w:tcPr>
          <w:p w14:paraId="21703AD3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fecha_inscripcion</w:t>
            </w:r>
          </w:p>
        </w:tc>
        <w:tc>
          <w:tcPr>
            <w:tcW w:w="1234" w:type="dxa"/>
          </w:tcPr>
          <w:p w14:paraId="698D62A1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fecha_finalizacion</w:t>
            </w:r>
          </w:p>
        </w:tc>
        <w:tc>
          <w:tcPr>
            <w:tcW w:w="1234" w:type="dxa"/>
          </w:tcPr>
          <w:p w14:paraId="700D9A3E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nota_final</w:t>
            </w:r>
          </w:p>
        </w:tc>
      </w:tr>
      <w:tr w:rsidR="004A1C35" w14:paraId="2351682D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D66B444" w14:textId="77777777" w:rsidR="004A1C35" w:rsidRDefault="00000000">
            <w:r>
              <w:t>1</w:t>
            </w:r>
          </w:p>
        </w:tc>
        <w:tc>
          <w:tcPr>
            <w:tcW w:w="1234" w:type="dxa"/>
          </w:tcPr>
          <w:p w14:paraId="581E612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2081135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12CEEC9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ACTIVA</w:t>
            </w:r>
          </w:p>
        </w:tc>
        <w:tc>
          <w:tcPr>
            <w:tcW w:w="1234" w:type="dxa"/>
          </w:tcPr>
          <w:p w14:paraId="2756E80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  <w:tc>
          <w:tcPr>
            <w:tcW w:w="1234" w:type="dxa"/>
          </w:tcPr>
          <w:p w14:paraId="4C0FE421" w14:textId="77777777" w:rsidR="004A1C35" w:rsidRDefault="004A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18AF9770" w14:textId="77777777" w:rsidR="004A1C35" w:rsidRDefault="004A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A1C35" w14:paraId="31FE33D6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163A94" w14:textId="77777777" w:rsidR="004A1C35" w:rsidRDefault="00000000">
            <w:r>
              <w:t>2</w:t>
            </w:r>
          </w:p>
        </w:tc>
        <w:tc>
          <w:tcPr>
            <w:tcW w:w="1234" w:type="dxa"/>
          </w:tcPr>
          <w:p w14:paraId="40D1E40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4F25DD7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7AAD56BF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ACTIVA</w:t>
            </w:r>
          </w:p>
        </w:tc>
        <w:tc>
          <w:tcPr>
            <w:tcW w:w="1234" w:type="dxa"/>
          </w:tcPr>
          <w:p w14:paraId="66E5D2A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  <w:tc>
          <w:tcPr>
            <w:tcW w:w="1234" w:type="dxa"/>
          </w:tcPr>
          <w:p w14:paraId="19CF0E7D" w14:textId="77777777" w:rsidR="004A1C35" w:rsidRDefault="004A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376B7F44" w14:textId="77777777" w:rsidR="004A1C35" w:rsidRDefault="004A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A1C35" w14:paraId="347A3505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017744F" w14:textId="77777777" w:rsidR="004A1C35" w:rsidRDefault="00000000">
            <w:r>
              <w:t>3</w:t>
            </w:r>
          </w:p>
        </w:tc>
        <w:tc>
          <w:tcPr>
            <w:tcW w:w="1234" w:type="dxa"/>
          </w:tcPr>
          <w:p w14:paraId="1ED5ACD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0654085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4" w:type="dxa"/>
          </w:tcPr>
          <w:p w14:paraId="60D122C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ACTIVA</w:t>
            </w:r>
          </w:p>
        </w:tc>
        <w:tc>
          <w:tcPr>
            <w:tcW w:w="1234" w:type="dxa"/>
          </w:tcPr>
          <w:p w14:paraId="52314F4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  <w:tc>
          <w:tcPr>
            <w:tcW w:w="1234" w:type="dxa"/>
          </w:tcPr>
          <w:p w14:paraId="48BBBFE5" w14:textId="77777777" w:rsidR="004A1C35" w:rsidRDefault="004A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65BD9140" w14:textId="77777777" w:rsidR="004A1C35" w:rsidRDefault="004A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A1C35" w14:paraId="5647A6E5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F50C274" w14:textId="77777777" w:rsidR="004A1C35" w:rsidRDefault="00000000">
            <w:r>
              <w:t>4</w:t>
            </w:r>
          </w:p>
        </w:tc>
        <w:tc>
          <w:tcPr>
            <w:tcW w:w="1234" w:type="dxa"/>
          </w:tcPr>
          <w:p w14:paraId="6840BA7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163EA81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4" w:type="dxa"/>
          </w:tcPr>
          <w:p w14:paraId="7CC38F6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ACTIVA</w:t>
            </w:r>
          </w:p>
        </w:tc>
        <w:tc>
          <w:tcPr>
            <w:tcW w:w="1234" w:type="dxa"/>
          </w:tcPr>
          <w:p w14:paraId="7560ADAA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  <w:tc>
          <w:tcPr>
            <w:tcW w:w="1234" w:type="dxa"/>
          </w:tcPr>
          <w:p w14:paraId="18F357C2" w14:textId="77777777" w:rsidR="004A1C35" w:rsidRDefault="004A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4" w:type="dxa"/>
          </w:tcPr>
          <w:p w14:paraId="4A7A70D6" w14:textId="77777777" w:rsidR="004A1C35" w:rsidRDefault="004A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DA8147" w14:textId="77777777" w:rsidR="004A1C35" w:rsidRDefault="00000000">
      <w:pPr>
        <w:pStyle w:val="Ttulo2"/>
      </w:pPr>
      <w:r>
        <w:t>PROGRESOS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39"/>
      </w:tblGrid>
      <w:tr w:rsidR="004A1C35" w14:paraId="77E3FAF5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9E2B59" w14:textId="77777777" w:rsidR="004A1C35" w:rsidRDefault="00000000">
            <w:r>
              <w:t>progreso_id</w:t>
            </w:r>
          </w:p>
        </w:tc>
        <w:tc>
          <w:tcPr>
            <w:tcW w:w="1728" w:type="dxa"/>
          </w:tcPr>
          <w:p w14:paraId="20F1FC21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inscripcion_id</w:t>
            </w:r>
          </w:p>
        </w:tc>
        <w:tc>
          <w:tcPr>
            <w:tcW w:w="1728" w:type="dxa"/>
          </w:tcPr>
          <w:p w14:paraId="7E624F22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leccion_id</w:t>
            </w:r>
          </w:p>
        </w:tc>
        <w:tc>
          <w:tcPr>
            <w:tcW w:w="1728" w:type="dxa"/>
          </w:tcPr>
          <w:p w14:paraId="1C82C0B1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porcentaje</w:t>
            </w:r>
          </w:p>
        </w:tc>
        <w:tc>
          <w:tcPr>
            <w:tcW w:w="1728" w:type="dxa"/>
          </w:tcPr>
          <w:p w14:paraId="5F270B29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actualizado_en</w:t>
            </w:r>
          </w:p>
        </w:tc>
      </w:tr>
      <w:tr w:rsidR="004A1C35" w14:paraId="335C0C6B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1F8BC2" w14:textId="77777777" w:rsidR="004A1C35" w:rsidRDefault="00000000">
            <w:r>
              <w:t>1</w:t>
            </w:r>
          </w:p>
        </w:tc>
        <w:tc>
          <w:tcPr>
            <w:tcW w:w="1728" w:type="dxa"/>
          </w:tcPr>
          <w:p w14:paraId="5541439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43CB58A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6B1470C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0A3877E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11888065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552D40" w14:textId="77777777" w:rsidR="004A1C35" w:rsidRDefault="00000000">
            <w:r>
              <w:t>2</w:t>
            </w:r>
          </w:p>
        </w:tc>
        <w:tc>
          <w:tcPr>
            <w:tcW w:w="1728" w:type="dxa"/>
          </w:tcPr>
          <w:p w14:paraId="77B5DBE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16C2C75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496585D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56CD001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21A47502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B24B9A" w14:textId="77777777" w:rsidR="004A1C35" w:rsidRDefault="00000000">
            <w:r>
              <w:t>3</w:t>
            </w:r>
          </w:p>
        </w:tc>
        <w:tc>
          <w:tcPr>
            <w:tcW w:w="1728" w:type="dxa"/>
          </w:tcPr>
          <w:p w14:paraId="1F0B338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0BC4A10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116355D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2AE155C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2026-02-27 </w:t>
            </w:r>
            <w:r>
              <w:lastRenderedPageBreak/>
              <w:t>14:38:52.947173</w:t>
            </w:r>
          </w:p>
        </w:tc>
      </w:tr>
      <w:tr w:rsidR="004A1C35" w14:paraId="1EAD929D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298CAB" w14:textId="77777777" w:rsidR="004A1C35" w:rsidRDefault="00000000">
            <w:r>
              <w:lastRenderedPageBreak/>
              <w:t>4</w:t>
            </w:r>
          </w:p>
        </w:tc>
        <w:tc>
          <w:tcPr>
            <w:tcW w:w="1728" w:type="dxa"/>
          </w:tcPr>
          <w:p w14:paraId="7E0645C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51AFABF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B6550CA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</w:tcPr>
          <w:p w14:paraId="58D92D5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</w:tbl>
    <w:p w14:paraId="03DE5E5D" w14:textId="77777777" w:rsidR="004A1C35" w:rsidRDefault="00000000">
      <w:pPr>
        <w:pStyle w:val="Ttulo2"/>
      </w:pPr>
      <w:r>
        <w:t>INTENTOS_QUIZ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684"/>
        <w:gridCol w:w="902"/>
        <w:gridCol w:w="1227"/>
        <w:gridCol w:w="1313"/>
        <w:gridCol w:w="1966"/>
        <w:gridCol w:w="1764"/>
      </w:tblGrid>
      <w:tr w:rsidR="004A1C35" w14:paraId="26F043A0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D6DAA6" w14:textId="77777777" w:rsidR="004A1C35" w:rsidRDefault="00000000">
            <w:r>
              <w:t>intento_quiz_id</w:t>
            </w:r>
          </w:p>
        </w:tc>
        <w:tc>
          <w:tcPr>
            <w:tcW w:w="1440" w:type="dxa"/>
          </w:tcPr>
          <w:p w14:paraId="418EC302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quiz_id</w:t>
            </w:r>
          </w:p>
        </w:tc>
        <w:tc>
          <w:tcPr>
            <w:tcW w:w="1440" w:type="dxa"/>
          </w:tcPr>
          <w:p w14:paraId="1CDC001E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usuario_id</w:t>
            </w:r>
          </w:p>
        </w:tc>
        <w:tc>
          <w:tcPr>
            <w:tcW w:w="1440" w:type="dxa"/>
          </w:tcPr>
          <w:p w14:paraId="3EFD30F3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calificacion</w:t>
            </w:r>
          </w:p>
        </w:tc>
        <w:tc>
          <w:tcPr>
            <w:tcW w:w="1440" w:type="dxa"/>
          </w:tcPr>
          <w:p w14:paraId="124BC102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respuestas(jsonb)</w:t>
            </w:r>
          </w:p>
        </w:tc>
        <w:tc>
          <w:tcPr>
            <w:tcW w:w="1440" w:type="dxa"/>
          </w:tcPr>
          <w:p w14:paraId="7F381E53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realizado_en</w:t>
            </w:r>
          </w:p>
        </w:tc>
      </w:tr>
      <w:tr w:rsidR="004A1C35" w14:paraId="2805B18C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5F1322" w14:textId="77777777" w:rsidR="004A1C35" w:rsidRDefault="00000000">
            <w:r>
              <w:t>1</w:t>
            </w:r>
          </w:p>
        </w:tc>
        <w:tc>
          <w:tcPr>
            <w:tcW w:w="1440" w:type="dxa"/>
          </w:tcPr>
          <w:p w14:paraId="5C6E008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3171A9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86369F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440" w:type="dxa"/>
          </w:tcPr>
          <w:p w14:paraId="08E43C0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{"p1": "o1"}</w:t>
            </w:r>
          </w:p>
        </w:tc>
        <w:tc>
          <w:tcPr>
            <w:tcW w:w="1440" w:type="dxa"/>
          </w:tcPr>
          <w:p w14:paraId="36DF1A6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11623610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791B8D" w14:textId="77777777" w:rsidR="004A1C35" w:rsidRDefault="00000000">
            <w:r>
              <w:t>2</w:t>
            </w:r>
          </w:p>
        </w:tc>
        <w:tc>
          <w:tcPr>
            <w:tcW w:w="1440" w:type="dxa"/>
          </w:tcPr>
          <w:p w14:paraId="2A22EC4E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18D03E6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07F60B7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</w:t>
            </w:r>
          </w:p>
        </w:tc>
        <w:tc>
          <w:tcPr>
            <w:tcW w:w="1440" w:type="dxa"/>
          </w:tcPr>
          <w:p w14:paraId="0522DA9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{"p1": "o1"}</w:t>
            </w:r>
          </w:p>
        </w:tc>
        <w:tc>
          <w:tcPr>
            <w:tcW w:w="1440" w:type="dxa"/>
          </w:tcPr>
          <w:p w14:paraId="25282D6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0C4F4D62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C0CA64" w14:textId="77777777" w:rsidR="004A1C35" w:rsidRDefault="00000000">
            <w:r>
              <w:t>3</w:t>
            </w:r>
          </w:p>
        </w:tc>
        <w:tc>
          <w:tcPr>
            <w:tcW w:w="1440" w:type="dxa"/>
          </w:tcPr>
          <w:p w14:paraId="2221629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5CF922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3727639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7D25A91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{"p1": "o1"}</w:t>
            </w:r>
          </w:p>
        </w:tc>
        <w:tc>
          <w:tcPr>
            <w:tcW w:w="1440" w:type="dxa"/>
          </w:tcPr>
          <w:p w14:paraId="28D4F1D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</w:tbl>
    <w:p w14:paraId="59584E84" w14:textId="77777777" w:rsidR="004A1C35" w:rsidRDefault="00000000">
      <w:pPr>
        <w:pStyle w:val="Ttulo2"/>
      </w:pPr>
      <w:r>
        <w:t>SIMULACIONES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A1C35" w14:paraId="70FC6A3D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C8F459" w14:textId="77777777" w:rsidR="004A1C35" w:rsidRDefault="00000000">
            <w:r>
              <w:t>simulacion_id</w:t>
            </w:r>
          </w:p>
        </w:tc>
        <w:tc>
          <w:tcPr>
            <w:tcW w:w="1728" w:type="dxa"/>
          </w:tcPr>
          <w:p w14:paraId="5752BE5E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728" w:type="dxa"/>
          </w:tcPr>
          <w:p w14:paraId="1C5DF34B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titulo</w:t>
            </w:r>
          </w:p>
        </w:tc>
        <w:tc>
          <w:tcPr>
            <w:tcW w:w="1728" w:type="dxa"/>
          </w:tcPr>
          <w:p w14:paraId="5B4B413D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1728" w:type="dxa"/>
          </w:tcPr>
          <w:p w14:paraId="71129574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activo</w:t>
            </w:r>
          </w:p>
        </w:tc>
      </w:tr>
      <w:tr w:rsidR="004A1C35" w14:paraId="3264BF77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84A3F8" w14:textId="77777777" w:rsidR="004A1C35" w:rsidRDefault="00000000">
            <w:r>
              <w:t>1</w:t>
            </w:r>
          </w:p>
        </w:tc>
        <w:tc>
          <w:tcPr>
            <w:tcW w:w="1728" w:type="dxa"/>
          </w:tcPr>
          <w:p w14:paraId="619313A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phishing</w:t>
            </w:r>
          </w:p>
        </w:tc>
        <w:tc>
          <w:tcPr>
            <w:tcW w:w="1728" w:type="dxa"/>
          </w:tcPr>
          <w:p w14:paraId="6266784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phishing</w:t>
            </w:r>
          </w:p>
        </w:tc>
        <w:tc>
          <w:tcPr>
            <w:tcW w:w="1728" w:type="dxa"/>
          </w:tcPr>
          <w:p w14:paraId="102086D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</w:t>
            </w:r>
          </w:p>
        </w:tc>
        <w:tc>
          <w:tcPr>
            <w:tcW w:w="1728" w:type="dxa"/>
          </w:tcPr>
          <w:p w14:paraId="4AE0F00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4A1C35" w14:paraId="3CC524A5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12154A" w14:textId="77777777" w:rsidR="004A1C35" w:rsidRDefault="00000000">
            <w:r>
              <w:t>2</w:t>
            </w:r>
          </w:p>
        </w:tc>
        <w:tc>
          <w:tcPr>
            <w:tcW w:w="1728" w:type="dxa"/>
          </w:tcPr>
          <w:p w14:paraId="76C7A8A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ransomware</w:t>
            </w:r>
          </w:p>
        </w:tc>
        <w:tc>
          <w:tcPr>
            <w:tcW w:w="1728" w:type="dxa"/>
          </w:tcPr>
          <w:p w14:paraId="649DD04E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ransomware</w:t>
            </w:r>
          </w:p>
        </w:tc>
        <w:tc>
          <w:tcPr>
            <w:tcW w:w="1728" w:type="dxa"/>
          </w:tcPr>
          <w:p w14:paraId="154D1EAC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</w:t>
            </w:r>
          </w:p>
        </w:tc>
        <w:tc>
          <w:tcPr>
            <w:tcW w:w="1728" w:type="dxa"/>
          </w:tcPr>
          <w:p w14:paraId="4A9E7A4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14:paraId="721BB2A4" w14:textId="77777777" w:rsidR="004A1C35" w:rsidRDefault="00000000">
      <w:pPr>
        <w:pStyle w:val="Ttulo2"/>
      </w:pPr>
      <w:r>
        <w:t>ESCENARIOS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698"/>
        <w:gridCol w:w="1714"/>
        <w:gridCol w:w="1641"/>
        <w:gridCol w:w="2141"/>
        <w:gridCol w:w="1662"/>
      </w:tblGrid>
      <w:tr w:rsidR="004A1C35" w14:paraId="1122988C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A14294" w14:textId="77777777" w:rsidR="004A1C35" w:rsidRDefault="00000000">
            <w:r>
              <w:t>escenario_id</w:t>
            </w:r>
          </w:p>
        </w:tc>
        <w:tc>
          <w:tcPr>
            <w:tcW w:w="1728" w:type="dxa"/>
          </w:tcPr>
          <w:p w14:paraId="6483EB20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simulacion_id</w:t>
            </w:r>
          </w:p>
        </w:tc>
        <w:tc>
          <w:tcPr>
            <w:tcW w:w="1728" w:type="dxa"/>
          </w:tcPr>
          <w:p w14:paraId="33E00FC7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1728" w:type="dxa"/>
          </w:tcPr>
          <w:p w14:paraId="35CA2760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parametros(jsonb)</w:t>
            </w:r>
          </w:p>
        </w:tc>
        <w:tc>
          <w:tcPr>
            <w:tcW w:w="1728" w:type="dxa"/>
          </w:tcPr>
          <w:p w14:paraId="27555ECD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dificultad</w:t>
            </w:r>
          </w:p>
        </w:tc>
      </w:tr>
      <w:tr w:rsidR="004A1C35" w14:paraId="387616C6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42DD91" w14:textId="77777777" w:rsidR="004A1C35" w:rsidRDefault="00000000">
            <w:r>
              <w:t>1</w:t>
            </w:r>
          </w:p>
        </w:tc>
        <w:tc>
          <w:tcPr>
            <w:tcW w:w="1728" w:type="dxa"/>
          </w:tcPr>
          <w:p w14:paraId="5B3AF20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7F647F4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 1</w:t>
            </w:r>
          </w:p>
        </w:tc>
        <w:tc>
          <w:tcPr>
            <w:tcW w:w="1728" w:type="dxa"/>
          </w:tcPr>
          <w:p w14:paraId="4D73236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{"tpl": 1}</w:t>
            </w:r>
          </w:p>
        </w:tc>
        <w:tc>
          <w:tcPr>
            <w:tcW w:w="1728" w:type="dxa"/>
          </w:tcPr>
          <w:p w14:paraId="5522F0A0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233D8223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546BF2" w14:textId="77777777" w:rsidR="004A1C35" w:rsidRDefault="00000000">
            <w:r>
              <w:t>2</w:t>
            </w:r>
          </w:p>
        </w:tc>
        <w:tc>
          <w:tcPr>
            <w:tcW w:w="1728" w:type="dxa"/>
          </w:tcPr>
          <w:p w14:paraId="32BDD75D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37FBEA5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 2</w:t>
            </w:r>
          </w:p>
        </w:tc>
        <w:tc>
          <w:tcPr>
            <w:tcW w:w="1728" w:type="dxa"/>
          </w:tcPr>
          <w:p w14:paraId="565915F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{"tpl": 2}</w:t>
            </w:r>
          </w:p>
        </w:tc>
        <w:tc>
          <w:tcPr>
            <w:tcW w:w="1728" w:type="dxa"/>
          </w:tcPr>
          <w:p w14:paraId="32AC9E3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4A1C35" w14:paraId="23FCAAEF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B6455F" w14:textId="77777777" w:rsidR="004A1C35" w:rsidRDefault="00000000">
            <w:r>
              <w:t>3</w:t>
            </w:r>
          </w:p>
        </w:tc>
        <w:tc>
          <w:tcPr>
            <w:tcW w:w="1728" w:type="dxa"/>
          </w:tcPr>
          <w:p w14:paraId="308FFA0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1E77679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 1</w:t>
            </w:r>
          </w:p>
        </w:tc>
        <w:tc>
          <w:tcPr>
            <w:tcW w:w="1728" w:type="dxa"/>
          </w:tcPr>
          <w:p w14:paraId="65CEA4A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{"tpl": 1}</w:t>
            </w:r>
          </w:p>
        </w:tc>
        <w:tc>
          <w:tcPr>
            <w:tcW w:w="1728" w:type="dxa"/>
          </w:tcPr>
          <w:p w14:paraId="4390C5A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2C348409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365CEE" w14:textId="77777777" w:rsidR="004A1C35" w:rsidRDefault="00000000">
            <w:r>
              <w:t>4</w:t>
            </w:r>
          </w:p>
        </w:tc>
        <w:tc>
          <w:tcPr>
            <w:tcW w:w="1728" w:type="dxa"/>
          </w:tcPr>
          <w:p w14:paraId="5397E29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04DC835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 2</w:t>
            </w:r>
          </w:p>
        </w:tc>
        <w:tc>
          <w:tcPr>
            <w:tcW w:w="1728" w:type="dxa"/>
          </w:tcPr>
          <w:p w14:paraId="1AA6605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{"tpl": 2}</w:t>
            </w:r>
          </w:p>
        </w:tc>
        <w:tc>
          <w:tcPr>
            <w:tcW w:w="1728" w:type="dxa"/>
          </w:tcPr>
          <w:p w14:paraId="7BCABFFF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5BA2468" w14:textId="77777777" w:rsidR="004A1C35" w:rsidRDefault="00000000">
      <w:pPr>
        <w:pStyle w:val="Ttulo2"/>
      </w:pPr>
      <w:r>
        <w:t>INTENTOS_SIMULACION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571"/>
        <w:gridCol w:w="1385"/>
        <w:gridCol w:w="1194"/>
        <w:gridCol w:w="1282"/>
        <w:gridCol w:w="1711"/>
        <w:gridCol w:w="1713"/>
      </w:tblGrid>
      <w:tr w:rsidR="004A1C35" w14:paraId="7CC77A82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13B381" w14:textId="77777777" w:rsidR="004A1C35" w:rsidRDefault="00000000">
            <w:r>
              <w:t>intento_sim_id</w:t>
            </w:r>
          </w:p>
        </w:tc>
        <w:tc>
          <w:tcPr>
            <w:tcW w:w="1440" w:type="dxa"/>
          </w:tcPr>
          <w:p w14:paraId="6BDA09F1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escenario_id</w:t>
            </w:r>
          </w:p>
        </w:tc>
        <w:tc>
          <w:tcPr>
            <w:tcW w:w="1440" w:type="dxa"/>
          </w:tcPr>
          <w:p w14:paraId="26BC5798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usuario_id</w:t>
            </w:r>
          </w:p>
        </w:tc>
        <w:tc>
          <w:tcPr>
            <w:tcW w:w="1440" w:type="dxa"/>
          </w:tcPr>
          <w:p w14:paraId="22791699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puntuacion</w:t>
            </w:r>
          </w:p>
        </w:tc>
        <w:tc>
          <w:tcPr>
            <w:tcW w:w="1440" w:type="dxa"/>
          </w:tcPr>
          <w:p w14:paraId="1A649DC9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metricas(jsonb)</w:t>
            </w:r>
          </w:p>
        </w:tc>
        <w:tc>
          <w:tcPr>
            <w:tcW w:w="1440" w:type="dxa"/>
          </w:tcPr>
          <w:p w14:paraId="2105F652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ejecutado_en</w:t>
            </w:r>
          </w:p>
        </w:tc>
      </w:tr>
      <w:tr w:rsidR="004A1C35" w14:paraId="2E6395D3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B3BB73" w14:textId="77777777" w:rsidR="004A1C35" w:rsidRDefault="00000000">
            <w:r>
              <w:t>1</w:t>
            </w:r>
          </w:p>
        </w:tc>
        <w:tc>
          <w:tcPr>
            <w:tcW w:w="1440" w:type="dxa"/>
          </w:tcPr>
          <w:p w14:paraId="092AE5C0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DBCA85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599367F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440" w:type="dxa"/>
          </w:tcPr>
          <w:p w14:paraId="0708AF2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{"clicks": 1}</w:t>
            </w:r>
          </w:p>
        </w:tc>
        <w:tc>
          <w:tcPr>
            <w:tcW w:w="1440" w:type="dxa"/>
          </w:tcPr>
          <w:p w14:paraId="733409A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4E986B1C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779C30" w14:textId="77777777" w:rsidR="004A1C35" w:rsidRDefault="00000000">
            <w:r>
              <w:t>2</w:t>
            </w:r>
          </w:p>
        </w:tc>
        <w:tc>
          <w:tcPr>
            <w:tcW w:w="1440" w:type="dxa"/>
          </w:tcPr>
          <w:p w14:paraId="30AFC3CA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1F6FADE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5B02F25C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440" w:type="dxa"/>
          </w:tcPr>
          <w:p w14:paraId="1B1899DA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{"clicks": 1}</w:t>
            </w:r>
          </w:p>
        </w:tc>
        <w:tc>
          <w:tcPr>
            <w:tcW w:w="1440" w:type="dxa"/>
          </w:tcPr>
          <w:p w14:paraId="19D2FF4A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745A4642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51F7F9" w14:textId="77777777" w:rsidR="004A1C35" w:rsidRDefault="00000000">
            <w:r>
              <w:t>3</w:t>
            </w:r>
          </w:p>
        </w:tc>
        <w:tc>
          <w:tcPr>
            <w:tcW w:w="1440" w:type="dxa"/>
          </w:tcPr>
          <w:p w14:paraId="0BA2ED6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479D85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516C5DBD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440" w:type="dxa"/>
          </w:tcPr>
          <w:p w14:paraId="4554EBF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{"clicks": 1}</w:t>
            </w:r>
          </w:p>
        </w:tc>
        <w:tc>
          <w:tcPr>
            <w:tcW w:w="1440" w:type="dxa"/>
          </w:tcPr>
          <w:p w14:paraId="65EDF19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</w:tbl>
    <w:p w14:paraId="46463D59" w14:textId="77777777" w:rsidR="004A1C35" w:rsidRDefault="00000000">
      <w:pPr>
        <w:pStyle w:val="Ttulo2"/>
      </w:pPr>
      <w:r>
        <w:t>CERTIFICADOS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542"/>
        <w:gridCol w:w="1589"/>
        <w:gridCol w:w="660"/>
        <w:gridCol w:w="1917"/>
        <w:gridCol w:w="1364"/>
        <w:gridCol w:w="1784"/>
      </w:tblGrid>
      <w:tr w:rsidR="004A1C35" w14:paraId="3E2014B6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AC646A" w14:textId="77777777" w:rsidR="004A1C35" w:rsidRDefault="00000000">
            <w:r>
              <w:t>certificado_id</w:t>
            </w:r>
          </w:p>
        </w:tc>
        <w:tc>
          <w:tcPr>
            <w:tcW w:w="1440" w:type="dxa"/>
          </w:tcPr>
          <w:p w14:paraId="6394EB41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inscripcion_id</w:t>
            </w:r>
          </w:p>
        </w:tc>
        <w:tc>
          <w:tcPr>
            <w:tcW w:w="1440" w:type="dxa"/>
          </w:tcPr>
          <w:p w14:paraId="63121805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folio</w:t>
            </w:r>
          </w:p>
        </w:tc>
        <w:tc>
          <w:tcPr>
            <w:tcW w:w="1440" w:type="dxa"/>
          </w:tcPr>
          <w:p w14:paraId="483057E0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hash_verificacion</w:t>
            </w:r>
          </w:p>
        </w:tc>
        <w:tc>
          <w:tcPr>
            <w:tcW w:w="1440" w:type="dxa"/>
          </w:tcPr>
          <w:p w14:paraId="01A800F9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url_pdf</w:t>
            </w:r>
          </w:p>
        </w:tc>
        <w:tc>
          <w:tcPr>
            <w:tcW w:w="1440" w:type="dxa"/>
          </w:tcPr>
          <w:p w14:paraId="253A06B5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emitido_en</w:t>
            </w:r>
          </w:p>
        </w:tc>
      </w:tr>
      <w:tr w:rsidR="004A1C35" w14:paraId="481B3282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C76FFB" w14:textId="77777777" w:rsidR="004A1C35" w:rsidRDefault="00000000">
            <w:r>
              <w:t>1</w:t>
            </w:r>
          </w:p>
        </w:tc>
        <w:tc>
          <w:tcPr>
            <w:tcW w:w="1440" w:type="dxa"/>
          </w:tcPr>
          <w:p w14:paraId="511FDAE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E1CDCC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C1</w:t>
            </w:r>
          </w:p>
        </w:tc>
        <w:tc>
          <w:tcPr>
            <w:tcW w:w="1440" w:type="dxa"/>
          </w:tcPr>
          <w:p w14:paraId="444DAAF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C1hash</w:t>
            </w:r>
          </w:p>
        </w:tc>
        <w:tc>
          <w:tcPr>
            <w:tcW w:w="1440" w:type="dxa"/>
          </w:tcPr>
          <w:p w14:paraId="72A55B5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/cert/C1.pdf</w:t>
            </w:r>
          </w:p>
        </w:tc>
        <w:tc>
          <w:tcPr>
            <w:tcW w:w="1440" w:type="dxa"/>
          </w:tcPr>
          <w:p w14:paraId="4CADF19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</w:t>
            </w:r>
            <w:r>
              <w:lastRenderedPageBreak/>
              <w:t>3</w:t>
            </w:r>
          </w:p>
        </w:tc>
      </w:tr>
      <w:tr w:rsidR="004A1C35" w14:paraId="77A48E57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6D8595" w14:textId="77777777" w:rsidR="004A1C35" w:rsidRDefault="00000000">
            <w:r>
              <w:lastRenderedPageBreak/>
              <w:t>2</w:t>
            </w:r>
          </w:p>
        </w:tc>
        <w:tc>
          <w:tcPr>
            <w:tcW w:w="1440" w:type="dxa"/>
          </w:tcPr>
          <w:p w14:paraId="42AA9599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</w:tcPr>
          <w:p w14:paraId="2539DAB6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C2</w:t>
            </w:r>
          </w:p>
        </w:tc>
        <w:tc>
          <w:tcPr>
            <w:tcW w:w="1440" w:type="dxa"/>
          </w:tcPr>
          <w:p w14:paraId="3788409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C2hash</w:t>
            </w:r>
          </w:p>
        </w:tc>
        <w:tc>
          <w:tcPr>
            <w:tcW w:w="1440" w:type="dxa"/>
          </w:tcPr>
          <w:p w14:paraId="012213AF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/cert/C2.pdf</w:t>
            </w:r>
          </w:p>
        </w:tc>
        <w:tc>
          <w:tcPr>
            <w:tcW w:w="1440" w:type="dxa"/>
          </w:tcPr>
          <w:p w14:paraId="1359D09B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</w:tbl>
    <w:p w14:paraId="7EF5A89C" w14:textId="77777777" w:rsidR="004A1C35" w:rsidRDefault="00000000">
      <w:pPr>
        <w:pStyle w:val="Ttulo2"/>
      </w:pPr>
      <w:r>
        <w:t>ALERTAS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298"/>
        <w:gridCol w:w="1269"/>
        <w:gridCol w:w="1396"/>
        <w:gridCol w:w="1348"/>
        <w:gridCol w:w="1706"/>
        <w:gridCol w:w="1839"/>
      </w:tblGrid>
      <w:tr w:rsidR="004A1C35" w14:paraId="539E6BFD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525ACA" w14:textId="77777777" w:rsidR="004A1C35" w:rsidRDefault="00000000">
            <w:r>
              <w:t>alerta_id</w:t>
            </w:r>
          </w:p>
        </w:tc>
        <w:tc>
          <w:tcPr>
            <w:tcW w:w="1440" w:type="dxa"/>
          </w:tcPr>
          <w:p w14:paraId="3F71C36F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titulo</w:t>
            </w:r>
          </w:p>
        </w:tc>
        <w:tc>
          <w:tcPr>
            <w:tcW w:w="1440" w:type="dxa"/>
          </w:tcPr>
          <w:p w14:paraId="0A63612E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cuerpo_md</w:t>
            </w:r>
          </w:p>
        </w:tc>
        <w:tc>
          <w:tcPr>
            <w:tcW w:w="1440" w:type="dxa"/>
          </w:tcPr>
          <w:p w14:paraId="2193CBBF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severidad</w:t>
            </w:r>
          </w:p>
        </w:tc>
        <w:tc>
          <w:tcPr>
            <w:tcW w:w="1440" w:type="dxa"/>
          </w:tcPr>
          <w:p w14:paraId="3DFC3468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publicar_todas</w:t>
            </w:r>
          </w:p>
        </w:tc>
        <w:tc>
          <w:tcPr>
            <w:tcW w:w="1440" w:type="dxa"/>
          </w:tcPr>
          <w:p w14:paraId="0F734157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publicada_en</w:t>
            </w:r>
          </w:p>
        </w:tc>
      </w:tr>
      <w:tr w:rsidR="004A1C35" w14:paraId="006F36D9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A1AA63" w14:textId="77777777" w:rsidR="004A1C35" w:rsidRDefault="00000000">
            <w:r>
              <w:t>1</w:t>
            </w:r>
          </w:p>
        </w:tc>
        <w:tc>
          <w:tcPr>
            <w:tcW w:w="1440" w:type="dxa"/>
          </w:tcPr>
          <w:p w14:paraId="7812A43A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Phishing</w:t>
            </w:r>
          </w:p>
        </w:tc>
        <w:tc>
          <w:tcPr>
            <w:tcW w:w="1440" w:type="dxa"/>
          </w:tcPr>
          <w:p w14:paraId="7E33467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md</w:t>
            </w:r>
          </w:p>
        </w:tc>
        <w:tc>
          <w:tcPr>
            <w:tcW w:w="1440" w:type="dxa"/>
          </w:tcPr>
          <w:p w14:paraId="10235E1C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440" w:type="dxa"/>
          </w:tcPr>
          <w:p w14:paraId="37DE1D0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440" w:type="dxa"/>
          </w:tcPr>
          <w:p w14:paraId="5F0C92F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77BAAA6C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97D4E2" w14:textId="77777777" w:rsidR="004A1C35" w:rsidRDefault="00000000">
            <w:r>
              <w:t>2</w:t>
            </w:r>
          </w:p>
        </w:tc>
        <w:tc>
          <w:tcPr>
            <w:tcW w:w="1440" w:type="dxa"/>
          </w:tcPr>
          <w:p w14:paraId="6CCEC8D4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Boletín</w:t>
            </w:r>
          </w:p>
        </w:tc>
        <w:tc>
          <w:tcPr>
            <w:tcW w:w="1440" w:type="dxa"/>
          </w:tcPr>
          <w:p w14:paraId="53FB5371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md</w:t>
            </w:r>
          </w:p>
        </w:tc>
        <w:tc>
          <w:tcPr>
            <w:tcW w:w="1440" w:type="dxa"/>
          </w:tcPr>
          <w:p w14:paraId="6BBCFB94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</w:t>
            </w:r>
          </w:p>
        </w:tc>
        <w:tc>
          <w:tcPr>
            <w:tcW w:w="1440" w:type="dxa"/>
          </w:tcPr>
          <w:p w14:paraId="4C0C3B5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440" w:type="dxa"/>
          </w:tcPr>
          <w:p w14:paraId="0C4CC1FC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2CA166E4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28F52F" w14:textId="77777777" w:rsidR="004A1C35" w:rsidRDefault="00000000">
            <w:r>
              <w:t>3</w:t>
            </w:r>
          </w:p>
        </w:tc>
        <w:tc>
          <w:tcPr>
            <w:tcW w:w="1440" w:type="dxa"/>
          </w:tcPr>
          <w:p w14:paraId="7152E0F7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Vuln</w:t>
            </w:r>
          </w:p>
        </w:tc>
        <w:tc>
          <w:tcPr>
            <w:tcW w:w="1440" w:type="dxa"/>
          </w:tcPr>
          <w:p w14:paraId="138D5C3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md</w:t>
            </w:r>
          </w:p>
        </w:tc>
        <w:tc>
          <w:tcPr>
            <w:tcW w:w="1440" w:type="dxa"/>
          </w:tcPr>
          <w:p w14:paraId="311786D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alto</w:t>
            </w:r>
          </w:p>
        </w:tc>
        <w:tc>
          <w:tcPr>
            <w:tcW w:w="1440" w:type="dxa"/>
          </w:tcPr>
          <w:p w14:paraId="6E9BDBC9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440" w:type="dxa"/>
          </w:tcPr>
          <w:p w14:paraId="6C4BA26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</w:tbl>
    <w:p w14:paraId="46F4F1D9" w14:textId="77777777" w:rsidR="004A1C35" w:rsidRDefault="00000000">
      <w:pPr>
        <w:pStyle w:val="Ttulo2"/>
      </w:pPr>
      <w:r>
        <w:t>ALERTAS_EMPRESAS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1C35" w14:paraId="71EBF820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EF470" w14:textId="77777777" w:rsidR="004A1C35" w:rsidRDefault="00000000">
            <w:r>
              <w:t>alerta_id</w:t>
            </w:r>
          </w:p>
        </w:tc>
        <w:tc>
          <w:tcPr>
            <w:tcW w:w="4320" w:type="dxa"/>
          </w:tcPr>
          <w:p w14:paraId="13244807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empresa_id</w:t>
            </w:r>
          </w:p>
        </w:tc>
      </w:tr>
      <w:tr w:rsidR="004A1C35" w14:paraId="1A45E72A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ADDB0" w14:textId="77777777" w:rsidR="004A1C35" w:rsidRDefault="00000000">
            <w:r>
              <w:t>2</w:t>
            </w:r>
          </w:p>
        </w:tc>
        <w:tc>
          <w:tcPr>
            <w:tcW w:w="4320" w:type="dxa"/>
          </w:tcPr>
          <w:p w14:paraId="4437585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6407F94F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C20802" w14:textId="77777777" w:rsidR="004A1C35" w:rsidRDefault="00000000">
            <w:r>
              <w:t>2</w:t>
            </w:r>
          </w:p>
        </w:tc>
        <w:tc>
          <w:tcPr>
            <w:tcW w:w="4320" w:type="dxa"/>
          </w:tcPr>
          <w:p w14:paraId="5CB9EEB8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4A1C35" w14:paraId="61B0FE40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F43E31" w14:textId="77777777" w:rsidR="004A1C35" w:rsidRDefault="00000000">
            <w:r>
              <w:t>3</w:t>
            </w:r>
          </w:p>
        </w:tc>
        <w:tc>
          <w:tcPr>
            <w:tcW w:w="4320" w:type="dxa"/>
          </w:tcPr>
          <w:p w14:paraId="5502A641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4A1C35" w14:paraId="442C09FB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16DA01" w14:textId="77777777" w:rsidR="004A1C35" w:rsidRDefault="00000000">
            <w:r>
              <w:t>3</w:t>
            </w:r>
          </w:p>
        </w:tc>
        <w:tc>
          <w:tcPr>
            <w:tcW w:w="4320" w:type="dxa"/>
          </w:tcPr>
          <w:p w14:paraId="2DB642C3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6887C589" w14:textId="77777777" w:rsidR="004A1C35" w:rsidRDefault="00000000">
      <w:pPr>
        <w:pStyle w:val="Ttulo2"/>
      </w:pPr>
      <w:r>
        <w:t>AUDITORIAS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1206"/>
        <w:gridCol w:w="1071"/>
        <w:gridCol w:w="742"/>
        <w:gridCol w:w="1280"/>
        <w:gridCol w:w="1114"/>
        <w:gridCol w:w="817"/>
        <w:gridCol w:w="1100"/>
        <w:gridCol w:w="1526"/>
      </w:tblGrid>
      <w:tr w:rsidR="004A1C35" w14:paraId="0C217430" w14:textId="77777777" w:rsidTr="004A1C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BB2136D" w14:textId="77777777" w:rsidR="004A1C35" w:rsidRDefault="00000000">
            <w:r>
              <w:t>auditoria_id</w:t>
            </w:r>
          </w:p>
        </w:tc>
        <w:tc>
          <w:tcPr>
            <w:tcW w:w="1080" w:type="dxa"/>
          </w:tcPr>
          <w:p w14:paraId="39A023B3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usuario_id</w:t>
            </w:r>
          </w:p>
        </w:tc>
        <w:tc>
          <w:tcPr>
            <w:tcW w:w="1080" w:type="dxa"/>
          </w:tcPr>
          <w:p w14:paraId="4F866178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accion</w:t>
            </w:r>
          </w:p>
        </w:tc>
        <w:tc>
          <w:tcPr>
            <w:tcW w:w="1080" w:type="dxa"/>
          </w:tcPr>
          <w:p w14:paraId="71561175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objetivo_tipo</w:t>
            </w:r>
          </w:p>
        </w:tc>
        <w:tc>
          <w:tcPr>
            <w:tcW w:w="1080" w:type="dxa"/>
          </w:tcPr>
          <w:p w14:paraId="0DE89FAE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objetivo_id</w:t>
            </w:r>
          </w:p>
        </w:tc>
        <w:tc>
          <w:tcPr>
            <w:tcW w:w="1080" w:type="dxa"/>
          </w:tcPr>
          <w:p w14:paraId="30429886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1080" w:type="dxa"/>
          </w:tcPr>
          <w:p w14:paraId="05E21D02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user_agent</w:t>
            </w:r>
          </w:p>
        </w:tc>
        <w:tc>
          <w:tcPr>
            <w:tcW w:w="1080" w:type="dxa"/>
          </w:tcPr>
          <w:p w14:paraId="4E7F7E69" w14:textId="77777777" w:rsidR="004A1C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ocurrido_en</w:t>
            </w:r>
          </w:p>
        </w:tc>
      </w:tr>
      <w:tr w:rsidR="004A1C35" w14:paraId="3301451D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A731A71" w14:textId="77777777" w:rsidR="004A1C35" w:rsidRDefault="00000000">
            <w:r>
              <w:t>1</w:t>
            </w:r>
          </w:p>
        </w:tc>
        <w:tc>
          <w:tcPr>
            <w:tcW w:w="1080" w:type="dxa"/>
          </w:tcPr>
          <w:p w14:paraId="2CCA6C6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6CAE1903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080" w:type="dxa"/>
          </w:tcPr>
          <w:p w14:paraId="6E02879E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curso</w:t>
            </w:r>
          </w:p>
        </w:tc>
        <w:tc>
          <w:tcPr>
            <w:tcW w:w="1080" w:type="dxa"/>
          </w:tcPr>
          <w:p w14:paraId="7219983B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5AF1F58F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10.0.0.1</w:t>
            </w:r>
          </w:p>
        </w:tc>
        <w:tc>
          <w:tcPr>
            <w:tcW w:w="1080" w:type="dxa"/>
          </w:tcPr>
          <w:p w14:paraId="0F665EF8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Mozilla</w:t>
            </w:r>
          </w:p>
        </w:tc>
        <w:tc>
          <w:tcPr>
            <w:tcW w:w="1080" w:type="dxa"/>
          </w:tcPr>
          <w:p w14:paraId="655618C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758E4244" w14:textId="77777777" w:rsidTr="004A1C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2C53390" w14:textId="77777777" w:rsidR="004A1C35" w:rsidRDefault="00000000">
            <w:r>
              <w:t>2</w:t>
            </w:r>
          </w:p>
        </w:tc>
        <w:tc>
          <w:tcPr>
            <w:tcW w:w="1080" w:type="dxa"/>
          </w:tcPr>
          <w:p w14:paraId="725806D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360B0C52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080" w:type="dxa"/>
          </w:tcPr>
          <w:p w14:paraId="60E471D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curso</w:t>
            </w:r>
          </w:p>
        </w:tc>
        <w:tc>
          <w:tcPr>
            <w:tcW w:w="1080" w:type="dxa"/>
          </w:tcPr>
          <w:p w14:paraId="36F02CF5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36F98367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10.0.0.2</w:t>
            </w:r>
          </w:p>
        </w:tc>
        <w:tc>
          <w:tcPr>
            <w:tcW w:w="1080" w:type="dxa"/>
          </w:tcPr>
          <w:p w14:paraId="1D32DC70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Mozilla</w:t>
            </w:r>
          </w:p>
        </w:tc>
        <w:tc>
          <w:tcPr>
            <w:tcW w:w="1080" w:type="dxa"/>
          </w:tcPr>
          <w:p w14:paraId="433F7C3F" w14:textId="77777777" w:rsidR="004A1C3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  <w:tr w:rsidR="004A1C35" w14:paraId="18C0BFB2" w14:textId="77777777" w:rsidTr="004A1C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D91328C" w14:textId="77777777" w:rsidR="004A1C35" w:rsidRDefault="00000000">
            <w:r>
              <w:t>3</w:t>
            </w:r>
          </w:p>
        </w:tc>
        <w:tc>
          <w:tcPr>
            <w:tcW w:w="1080" w:type="dxa"/>
          </w:tcPr>
          <w:p w14:paraId="764D0AD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04A595D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080" w:type="dxa"/>
          </w:tcPr>
          <w:p w14:paraId="5F7190A6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curso</w:t>
            </w:r>
          </w:p>
        </w:tc>
        <w:tc>
          <w:tcPr>
            <w:tcW w:w="1080" w:type="dxa"/>
          </w:tcPr>
          <w:p w14:paraId="22C717B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80" w:type="dxa"/>
          </w:tcPr>
          <w:p w14:paraId="4AE547B4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10.0.0.3</w:t>
            </w:r>
          </w:p>
        </w:tc>
        <w:tc>
          <w:tcPr>
            <w:tcW w:w="1080" w:type="dxa"/>
          </w:tcPr>
          <w:p w14:paraId="58FCB322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Mozilla</w:t>
            </w:r>
          </w:p>
        </w:tc>
        <w:tc>
          <w:tcPr>
            <w:tcW w:w="1080" w:type="dxa"/>
          </w:tcPr>
          <w:p w14:paraId="71710B05" w14:textId="77777777" w:rsidR="004A1C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2026-02-27 14:38:52.947173</w:t>
            </w:r>
          </w:p>
        </w:tc>
      </w:tr>
    </w:tbl>
    <w:p w14:paraId="3586D353" w14:textId="77777777" w:rsidR="005619EB" w:rsidRDefault="005619EB"/>
    <w:sectPr w:rsidR="005619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651610">
    <w:abstractNumId w:val="8"/>
  </w:num>
  <w:num w:numId="2" w16cid:durableId="1823692519">
    <w:abstractNumId w:val="6"/>
  </w:num>
  <w:num w:numId="3" w16cid:durableId="710227179">
    <w:abstractNumId w:val="5"/>
  </w:num>
  <w:num w:numId="4" w16cid:durableId="1083993930">
    <w:abstractNumId w:val="4"/>
  </w:num>
  <w:num w:numId="5" w16cid:durableId="1940410513">
    <w:abstractNumId w:val="7"/>
  </w:num>
  <w:num w:numId="6" w16cid:durableId="893348507">
    <w:abstractNumId w:val="3"/>
  </w:num>
  <w:num w:numId="7" w16cid:durableId="1178622816">
    <w:abstractNumId w:val="2"/>
  </w:num>
  <w:num w:numId="8" w16cid:durableId="2113432117">
    <w:abstractNumId w:val="1"/>
  </w:num>
  <w:num w:numId="9" w16cid:durableId="18155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C35"/>
    <w:rsid w:val="005619EB"/>
    <w:rsid w:val="00722B1E"/>
    <w:rsid w:val="00981FC8"/>
    <w:rsid w:val="00AA1D8D"/>
    <w:rsid w:val="00AD7E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2D2CA"/>
  <w14:defaultImageDpi w14:val="300"/>
  <w15:docId w15:val="{1C5905C3-5CCF-4F9B-B1E5-49DB1383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693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PUC POOL</cp:lastModifiedBy>
  <cp:revision>3</cp:revision>
  <dcterms:created xsi:type="dcterms:W3CDTF">2013-12-23T23:15:00Z</dcterms:created>
  <dcterms:modified xsi:type="dcterms:W3CDTF">2026-02-27T18:17:00Z</dcterms:modified>
  <cp:category/>
</cp:coreProperties>
</file>